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b/>
          <w:color w:val="0066CC"/>
          <w:sz w:val="88"/>
        </w:rPr>
      </w:pPr>
      <w:r>
        <w:rPr>
          <w:b/>
          <w:color w:val="0066CC"/>
          <w:sz w:val="88"/>
        </w:rPr>
      </w:r>
    </w:p>
    <w:p>
      <w:pPr>
        <w:pStyle w:val="Normal"/>
        <w:jc w:val="center"/>
        <w:rPr>
          <w:b/>
          <w:sz w:val="32"/>
        </w:rPr>
      </w:pPr>
      <w:r>
        <w:rPr>
          <w:b/>
          <w:sz w:val="32"/>
        </w:rPr>
      </w:r>
    </w:p>
    <w:p>
      <w:pPr>
        <w:pStyle w:val="Normal"/>
        <w:rPr/>
      </w:pPr>
      <w:r>
        <w:rPr/>
        <w:drawing>
          <wp:anchor distT="0" distB="0" distL="0" distR="0" simplePos="0" relativeHeight="2" behindDoc="0" locked="0" layoutInCell="1" allowOverlap="1">
            <wp:simplePos x="0" y="0"/>
            <wp:positionH relativeFrom="column">
              <wp:posOffset>401955</wp:posOffset>
            </wp:positionH>
            <wp:positionV relativeFrom="paragraph">
              <wp:posOffset>86995</wp:posOffset>
            </wp:positionV>
            <wp:extent cx="4361180" cy="1118235"/>
            <wp:effectExtent l="0" t="0" r="0" b="0"/>
            <wp:wrapNone/>
            <wp:docPr id="1" name="Image with transparenc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with transparency 1"/>
                    <pic:cNvPicPr>
                      <a:picLocks noChangeAspect="1" noChangeArrowheads="1"/>
                    </pic:cNvPicPr>
                  </pic:nvPicPr>
                  <pic:blipFill>
                    <a:blip r:embed="rId2"/>
                    <a:stretch>
                      <a:fillRect/>
                    </a:stretch>
                  </pic:blipFill>
                  <pic:spPr bwMode="auto">
                    <a:xfrm>
                      <a:off x="0" y="0"/>
                      <a:ext cx="4361180" cy="1118235"/>
                    </a:xfrm>
                    <a:prstGeom prst="rect">
                      <a:avLst/>
                    </a:prstGeom>
                    <a:noFill/>
                  </pic:spPr>
                </pic:pic>
              </a:graphicData>
            </a:graphic>
          </wp:anchor>
        </w:drawing>
      </w:r>
    </w:p>
    <w:p>
      <w:pPr>
        <w:pStyle w:val="Normal"/>
        <w:rPr>
          <w:i/>
          <w:sz w:val="24"/>
        </w:rPr>
      </w:pPr>
      <w:r>
        <w:rPr>
          <w:i/>
          <w:sz w:val="24"/>
        </w:rPr>
      </w:r>
    </w:p>
    <w:p>
      <w:pPr>
        <w:pStyle w:val="Normal"/>
        <w:rPr>
          <w:i/>
          <w:sz w:val="24"/>
        </w:rPr>
      </w:pPr>
      <w:r>
        <w:rPr>
          <w:i/>
          <w:sz w:val="24"/>
        </w:rPr>
      </w:r>
    </w:p>
    <w:p>
      <w:pPr>
        <w:pStyle w:val="Normal"/>
        <w:rPr/>
      </w:pPr>
      <w:r>
        <w:rPr/>
      </w:r>
      <w:r>
        <w:br w:type="page"/>
      </w:r>
    </w:p>
    <w:p>
      <w:pPr>
        <w:pStyle w:val="Heading2"/>
        <w:spacing w:lineRule="auto" w:line="360" w:before="0" w:after="0"/>
        <w:rPr>
          <w:color w:val="000000"/>
        </w:rPr>
      </w:pPr>
      <w:r>
        <w:rPr>
          <w:color w:val="000000"/>
        </w:rPr>
        <w:t>OBJETIVOS</w:t>
      </w:r>
    </w:p>
    <w:p>
      <w:pPr>
        <w:pStyle w:val="Heading2"/>
        <w:widowControl/>
        <w:spacing w:lineRule="auto" w:line="360" w:before="0" w:after="200"/>
        <w:ind w:hanging="0" w:start="0" w:end="0"/>
        <w:rPr>
          <w:rFonts w:ascii="apple-system;BlinkMacSystemFont;Segoe UI;Roboto;sans-serif" w:hAnsi="apple-system;BlinkMacSystemFont;Segoe UI;Roboto;sans-serif"/>
          <w:b/>
          <w:bCs/>
          <w:i w:val="false"/>
          <w:caps w:val="false"/>
          <w:smallCaps w:val="false"/>
          <w:color w:val="000000"/>
          <w:spacing w:val="0"/>
          <w:sz w:val="20"/>
        </w:rPr>
      </w:pPr>
      <w:r>
        <w:rPr>
          <w:rFonts w:ascii="apple-system;BlinkMacSystemFont;Segoe UI;Roboto;sans-serif" w:hAnsi="apple-system;BlinkMacSystemFont;Segoe UI;Roboto;sans-serif"/>
          <w:b/>
          <w:bCs/>
          <w:i w:val="false"/>
          <w:caps w:val="false"/>
          <w:smallCaps w:val="false"/>
          <w:color w:val="000000"/>
          <w:spacing w:val="0"/>
          <w:sz w:val="20"/>
        </w:rPr>
        <w:t>Contexto: Empresa Ganadera de Producción Bovina</w:t>
      </w:r>
    </w:p>
    <w:p>
      <w:pPr>
        <w:pStyle w:val="BodyText"/>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La actividad ganadera bovina representa una inversión significativa de capital y recursos. Las cabañas de ganado de raza dependen de decisiones precisas sobre reproducción, sanidad y manejo para garantizar:</w:t>
      </w:r>
    </w:p>
    <w:p>
      <w:pPr>
        <w:pStyle w:val="BodyText"/>
        <w:widowControl/>
        <w:numPr>
          <w:ilvl w:val="0"/>
          <w:numId w:val="7"/>
        </w:numPr>
        <w:tabs>
          <w:tab w:val="clear" w:pos="720"/>
          <w:tab w:val="left" w:pos="0" w:leader="none"/>
        </w:tabs>
        <w:spacing w:lineRule="auto" w:line="360" w:before="0" w:after="0"/>
        <w:ind w:hanging="0" w:start="709"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La viabilidad económica del negocio</w:t>
      </w:r>
    </w:p>
    <w:p>
      <w:pPr>
        <w:pStyle w:val="BodyText"/>
        <w:widowControl/>
        <w:numPr>
          <w:ilvl w:val="0"/>
          <w:numId w:val="7"/>
        </w:numPr>
        <w:tabs>
          <w:tab w:val="clear" w:pos="720"/>
          <w:tab w:val="left" w:pos="0" w:leader="none"/>
        </w:tabs>
        <w:spacing w:lineRule="auto" w:line="360" w:before="0" w:after="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 xml:space="preserve">El cumplimiento de normativas </w:t>
      </w:r>
    </w:p>
    <w:p>
      <w:pPr>
        <w:pStyle w:val="BodyText"/>
        <w:widowControl/>
        <w:numPr>
          <w:ilvl w:val="0"/>
          <w:numId w:val="7"/>
        </w:numPr>
        <w:tabs>
          <w:tab w:val="clear" w:pos="720"/>
          <w:tab w:val="left" w:pos="0" w:leader="none"/>
        </w:tabs>
        <w:spacing w:lineRule="auto" w:line="360" w:before="0" w:after="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La competitividad en el mercado</w:t>
      </w:r>
    </w:p>
    <w:p>
      <w:pPr>
        <w:pStyle w:val="BodyText"/>
        <w:widowControl/>
        <w:numPr>
          <w:ilvl w:val="0"/>
          <w:numId w:val="7"/>
        </w:numPr>
        <w:tabs>
          <w:tab w:val="clear" w:pos="720"/>
          <w:tab w:val="left" w:pos="0" w:leader="none"/>
        </w:tabs>
        <w:spacing w:lineRule="auto" w:line="36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 xml:space="preserve">La rentabilidad </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Sin embargo, la mayoría de cabañas operan con sistemas de registro </w:t>
      </w:r>
      <w:r>
        <w:rPr>
          <w:rStyle w:val="Strong"/>
          <w:rFonts w:ascii="apple-system;BlinkMacSystemFont;Segoe UI;Roboto;sans-serif" w:hAnsi="apple-system;BlinkMacSystemFont;Segoe UI;Roboto;sans-serif"/>
          <w:b w:val="false"/>
          <w:i w:val="false"/>
          <w:caps w:val="false"/>
          <w:smallCaps w:val="false"/>
          <w:color w:val="000000"/>
          <w:spacing w:val="0"/>
          <w:sz w:val="20"/>
        </w:rPr>
        <w:t>manuales, fragmentados e incompletos</w:t>
      </w:r>
      <w:r>
        <w:rPr>
          <w:rFonts w:ascii="apple-system;BlinkMacSystemFont;Segoe UI;Roboto;sans-serif" w:hAnsi="apple-system;BlinkMacSystemFont;Segoe UI;Roboto;sans-serif"/>
          <w:b w:val="false"/>
          <w:i w:val="false"/>
          <w:caps w:val="false"/>
          <w:smallCaps w:val="false"/>
          <w:color w:val="000000"/>
          <w:spacing w:val="0"/>
          <w:sz w:val="20"/>
        </w:rPr>
        <w:t>.</w:t>
      </w:r>
    </w:p>
    <w:p>
      <w:pPr>
        <w:pStyle w:val="Heading2"/>
        <w:widowControl/>
        <w:spacing w:lineRule="auto" w:line="360" w:before="0" w:after="200"/>
        <w:ind w:hanging="0" w:start="0" w:end="0"/>
        <w:rPr>
          <w:b/>
          <w:bCs/>
          <w:color w:val="000000"/>
          <w:sz w:val="20"/>
        </w:rPr>
      </w:pPr>
      <w:r>
        <w:rPr>
          <w:rFonts w:ascii="apple-system;BlinkMacSystemFont;Segoe UI;Roboto;sans-serif" w:hAnsi="apple-system;BlinkMacSystemFont;Segoe UI;Roboto;sans-serif"/>
          <w:b/>
          <w:bCs/>
          <w:i w:val="false"/>
          <w:caps w:val="false"/>
          <w:smallCaps w:val="false"/>
          <w:color w:val="000000"/>
          <w:spacing w:val="0"/>
          <w:sz w:val="20"/>
        </w:rPr>
        <w:t>Planteo del escenario inicial e identificación de los problemas que motiva el desarrollo:</w:t>
      </w:r>
    </w:p>
    <w:p>
      <w:pPr>
        <w:pStyle w:val="BodyText"/>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En la actualidad, las empresas ganaderas se enfrentan a diversos desafíos que afectan su eficiencia operativa, rentabilidad y cumplimiento normativo.</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El principal problema radica en la </w:t>
      </w:r>
      <w:r>
        <w:rPr>
          <w:rStyle w:val="Strong"/>
          <w:rFonts w:ascii="apple-system;BlinkMacSystemFont;Segoe UI;Roboto;sans-serif" w:hAnsi="apple-system;BlinkMacSystemFont;Segoe UI;Roboto;sans-serif"/>
          <w:b w:val="false"/>
          <w:i w:val="false"/>
          <w:caps w:val="false"/>
          <w:smallCaps w:val="false"/>
          <w:color w:val="000000"/>
          <w:spacing w:val="0"/>
          <w:sz w:val="20"/>
        </w:rPr>
        <w:t>carencia de trazabilidad integral</w:t>
      </w:r>
      <w:r>
        <w:rPr>
          <w:rFonts w:ascii="apple-system;BlinkMacSystemFont;Segoe UI;Roboto;sans-serif" w:hAnsi="apple-system;BlinkMacSystemFont;Segoe UI;Roboto;sans-serif"/>
          <w:b w:val="false"/>
          <w:i w:val="false"/>
          <w:caps w:val="false"/>
          <w:smallCaps w:val="false"/>
          <w:color w:val="000000"/>
          <w:spacing w:val="0"/>
          <w:sz w:val="20"/>
        </w:rPr>
        <w:t xml:space="preserve"> sobre los eventos del animal, así como en la </w:t>
      </w:r>
      <w:r>
        <w:rPr>
          <w:rStyle w:val="Strong"/>
          <w:rFonts w:ascii="apple-system;BlinkMacSystemFont;Segoe UI;Roboto;sans-serif" w:hAnsi="apple-system;BlinkMacSystemFont;Segoe UI;Roboto;sans-serif"/>
          <w:b w:val="false"/>
          <w:i w:val="false"/>
          <w:caps w:val="false"/>
          <w:smallCaps w:val="false"/>
          <w:color w:val="000000"/>
          <w:spacing w:val="0"/>
          <w:sz w:val="20"/>
        </w:rPr>
        <w:t>precariedad en la gestión de datos</w:t>
      </w:r>
      <w:r>
        <w:rPr>
          <w:rFonts w:ascii="apple-system;BlinkMacSystemFont;Segoe UI;Roboto;sans-serif" w:hAnsi="apple-system;BlinkMacSystemFont;Segoe UI;Roboto;sans-serif"/>
          <w:b w:val="false"/>
          <w:i w:val="false"/>
          <w:caps w:val="false"/>
          <w:smallCaps w:val="false"/>
          <w:color w:val="000000"/>
          <w:spacing w:val="0"/>
          <w:sz w:val="20"/>
        </w:rPr>
        <w:t>, que actualmente se lleva a cabo de manera manual (papel, Excel, múltiples sistemas desconectados).</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Esta falta de un sistema integral y automatizado ha generado una situación de </w:t>
      </w:r>
      <w:r>
        <w:rPr>
          <w:rStyle w:val="Strong"/>
          <w:rFonts w:ascii="apple-system;BlinkMacSystemFont;Segoe UI;Roboto;sans-serif" w:hAnsi="apple-system;BlinkMacSystemFont;Segoe UI;Roboto;sans-serif"/>
          <w:b w:val="false"/>
          <w:i w:val="false"/>
          <w:caps w:val="false"/>
          <w:smallCaps w:val="false"/>
          <w:color w:val="000000"/>
          <w:spacing w:val="0"/>
          <w:sz w:val="20"/>
        </w:rPr>
        <w:t>baja fidelidad en los datos</w:t>
      </w:r>
      <w:r>
        <w:rPr>
          <w:rFonts w:ascii="apple-system;BlinkMacSystemFont;Segoe UI;Roboto;sans-serif" w:hAnsi="apple-system;BlinkMacSystemFont;Segoe UI;Roboto;sans-serif"/>
          <w:b w:val="false"/>
          <w:i w:val="false"/>
          <w:caps w:val="false"/>
          <w:smallCaps w:val="false"/>
          <w:color w:val="000000"/>
          <w:spacing w:val="0"/>
          <w:sz w:val="20"/>
        </w:rPr>
        <w:t>, lo que dificulta una visión clara y precisa de:</w:t>
      </w:r>
    </w:p>
    <w:p>
      <w:pPr>
        <w:pStyle w:val="BodyText"/>
        <w:widowControl/>
        <w:numPr>
          <w:ilvl w:val="0"/>
          <w:numId w:val="8"/>
        </w:numPr>
        <w:tabs>
          <w:tab w:val="clear" w:pos="720"/>
          <w:tab w:val="left" w:pos="0" w:leader="none"/>
        </w:tabs>
        <w:spacing w:lineRule="auto" w:line="360" w:before="0" w:after="0"/>
        <w:ind w:hanging="0" w:start="709"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El estado reproductivo de cada animal</w:t>
      </w:r>
    </w:p>
    <w:p>
      <w:pPr>
        <w:pStyle w:val="BodyText"/>
        <w:widowControl/>
        <w:numPr>
          <w:ilvl w:val="0"/>
          <w:numId w:val="8"/>
        </w:numPr>
        <w:tabs>
          <w:tab w:val="clear" w:pos="720"/>
          <w:tab w:val="left" w:pos="0" w:leader="none"/>
        </w:tabs>
        <w:spacing w:lineRule="auto" w:line="360" w:before="0" w:after="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La cobertura sanitaria real</w:t>
      </w:r>
    </w:p>
    <w:p>
      <w:pPr>
        <w:pStyle w:val="BodyText"/>
        <w:widowControl/>
        <w:numPr>
          <w:ilvl w:val="0"/>
          <w:numId w:val="8"/>
        </w:numPr>
        <w:tabs>
          <w:tab w:val="clear" w:pos="720"/>
          <w:tab w:val="left" w:pos="0" w:leader="none"/>
        </w:tabs>
        <w:spacing w:lineRule="auto" w:line="360" w:before="0" w:after="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La eficiencia productiva</w:t>
      </w:r>
    </w:p>
    <w:p>
      <w:pPr>
        <w:pStyle w:val="BodyText"/>
        <w:widowControl/>
        <w:numPr>
          <w:ilvl w:val="0"/>
          <w:numId w:val="8"/>
        </w:numPr>
        <w:tabs>
          <w:tab w:val="clear" w:pos="720"/>
          <w:tab w:val="left" w:pos="0" w:leader="none"/>
        </w:tabs>
        <w:spacing w:lineRule="auto" w:line="360" w:before="0" w:after="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La rentabilidad por rodeo</w:t>
      </w:r>
    </w:p>
    <w:p>
      <w:pPr>
        <w:pStyle w:val="BodyText"/>
        <w:widowControl/>
        <w:numPr>
          <w:ilvl w:val="0"/>
          <w:numId w:val="8"/>
        </w:numPr>
        <w:tabs>
          <w:tab w:val="clear" w:pos="720"/>
          <w:tab w:val="left" w:pos="0" w:leader="none"/>
        </w:tabs>
        <w:spacing w:lineRule="auto" w:line="360"/>
        <w:ind w:hanging="0" w:star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 xml:space="preserve">El cumplimiento de regulaciones </w:t>
      </w:r>
    </w:p>
    <w:p>
      <w:pPr>
        <w:pStyle w:val="Heading2"/>
        <w:widowControl/>
        <w:spacing w:lineRule="auto" w:line="360" w:before="0" w:after="200"/>
        <w:ind w:hanging="0" w:start="0" w:end="0"/>
        <w:rPr>
          <w:b/>
          <w:bCs/>
          <w:color w:val="000000"/>
          <w:sz w:val="20"/>
        </w:rPr>
      </w:pPr>
      <w:r>
        <w:rPr>
          <w:rFonts w:ascii="apple-system;BlinkMacSystemFont;Segoe UI;Roboto;sans-serif" w:hAnsi="apple-system;BlinkMacSystemFont;Segoe UI;Roboto;sans-serif"/>
          <w:b/>
          <w:bCs/>
          <w:i w:val="false"/>
          <w:caps w:val="false"/>
          <w:smallCaps w:val="false"/>
          <w:color w:val="000000"/>
          <w:spacing w:val="0"/>
          <w:sz w:val="20"/>
        </w:rPr>
        <w:t>Problemas Identificados:</w:t>
      </w:r>
    </w:p>
    <w:p>
      <w:pPr>
        <w:pStyle w:val="Heading3"/>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rPr>
      </w:pPr>
      <w:r>
        <w:rPr>
          <w:rFonts w:ascii="apple-system;BlinkMacSystemFont;Segoe UI;Roboto;sans-serif" w:hAnsi="apple-system;BlinkMacSystemFont;Segoe UI;Roboto;sans-serif"/>
          <w:b w:val="false"/>
          <w:i w:val="false"/>
          <w:caps w:val="false"/>
          <w:smallCaps w:val="false"/>
          <w:color w:val="000000"/>
          <w:spacing w:val="0"/>
        </w:rPr>
        <w:t>1. Falta de Trazabilidad Completa</w:t>
      </w:r>
    </w:p>
    <w:p>
      <w:pPr>
        <w:pStyle w:val="BodyText"/>
        <w:widowControl/>
        <w:numPr>
          <w:ilvl w:val="0"/>
          <w:numId w:val="9"/>
        </w:numPr>
        <w:tabs>
          <w:tab w:val="clear" w:pos="720"/>
          <w:tab w:val="left" w:pos="0" w:leader="none"/>
        </w:tabs>
        <w:spacing w:lineRule="auto" w:line="360" w:before="0" w:after="0"/>
        <w:ind w:hanging="113" w:start="822" w:end="0"/>
        <w:rPr/>
      </w:pPr>
      <w:r>
        <w:rPr>
          <w:rStyle w:val="Strong"/>
          <w:rFonts w:ascii="apple-system;BlinkMacSystemFont;Segoe UI;Roboto;sans-serif" w:hAnsi="apple-system;BlinkMacSystemFont;Segoe UI;Roboto;sans-serif"/>
          <w:b w:val="false"/>
          <w:i w:val="false"/>
          <w:caps w:val="false"/>
          <w:smallCaps w:val="false"/>
          <w:color w:val="000000"/>
          <w:spacing w:val="0"/>
          <w:sz w:val="20"/>
        </w:rPr>
        <w:t>Problema:</w:t>
      </w:r>
      <w:r>
        <w:rPr>
          <w:rFonts w:ascii="apple-system;BlinkMacSystemFont;Segoe UI;Roboto;sans-serif" w:hAnsi="apple-system;BlinkMacSystemFont;Segoe UI;Roboto;sans-serif"/>
          <w:b w:val="false"/>
          <w:i w:val="false"/>
          <w:caps w:val="false"/>
          <w:smallCaps w:val="false"/>
          <w:color w:val="000000"/>
          <w:spacing w:val="0"/>
          <w:sz w:val="20"/>
        </w:rPr>
        <w:t> Actualmente no existe un registro centralizado de todos los eventos del animal (servicios, diagnósticos, vacunaciones, partos, cambios de categoría)</w:t>
      </w:r>
    </w:p>
    <w:p>
      <w:pPr>
        <w:pStyle w:val="BodyText"/>
        <w:widowControl/>
        <w:numPr>
          <w:ilvl w:val="0"/>
          <w:numId w:val="9"/>
        </w:numPr>
        <w:tabs>
          <w:tab w:val="clear" w:pos="720"/>
          <w:tab w:val="left" w:pos="0" w:leader="none"/>
        </w:tabs>
        <w:spacing w:lineRule="auto" w:line="360" w:before="0" w:after="0"/>
        <w:ind w:hanging="113" w:start="822"/>
        <w:rPr/>
      </w:pPr>
      <w:r>
        <w:rPr>
          <w:rStyle w:val="Strong"/>
          <w:rFonts w:ascii="apple-system;BlinkMacSystemFont;Segoe UI;Roboto;sans-serif" w:hAnsi="apple-system;BlinkMacSystemFont;Segoe UI;Roboto;sans-serif"/>
          <w:b w:val="false"/>
          <w:i w:val="false"/>
          <w:caps w:val="false"/>
          <w:smallCaps w:val="false"/>
          <w:color w:val="000000"/>
          <w:spacing w:val="0"/>
          <w:sz w:val="20"/>
        </w:rPr>
        <w:t>Impacto:</w:t>
      </w:r>
      <w:r>
        <w:rPr>
          <w:rFonts w:ascii="apple-system;BlinkMacSystemFont;Segoe UI;Roboto;sans-serif" w:hAnsi="apple-system;BlinkMacSystemFont;Segoe UI;Roboto;sans-serif"/>
          <w:b w:val="false"/>
          <w:i w:val="false"/>
          <w:caps w:val="false"/>
          <w:smallCaps w:val="false"/>
          <w:color w:val="000000"/>
          <w:spacing w:val="0"/>
          <w:sz w:val="20"/>
        </w:rPr>
        <w:t> Imposible saber qué se hizo, quién lo hizo, cuándo lo hizo</w:t>
      </w:r>
    </w:p>
    <w:p>
      <w:pPr>
        <w:pStyle w:val="BodyText"/>
        <w:widowControl/>
        <w:numPr>
          <w:ilvl w:val="0"/>
          <w:numId w:val="9"/>
        </w:numPr>
        <w:tabs>
          <w:tab w:val="clear" w:pos="720"/>
          <w:tab w:val="left" w:pos="0" w:leader="none"/>
        </w:tabs>
        <w:spacing w:lineRule="auto" w:line="360" w:before="0" w:after="0"/>
        <w:ind w:hanging="113" w:start="822"/>
        <w:rPr/>
      </w:pPr>
      <w:r>
        <w:rPr>
          <w:rStyle w:val="Strong"/>
          <w:rFonts w:ascii="apple-system;BlinkMacSystemFont;Segoe UI;Roboto;sans-serif" w:hAnsi="apple-system;BlinkMacSystemFont;Segoe UI;Roboto;sans-serif"/>
          <w:b w:val="false"/>
          <w:i w:val="false"/>
          <w:caps w:val="false"/>
          <w:smallCaps w:val="false"/>
          <w:color w:val="000000"/>
          <w:spacing w:val="0"/>
          <w:sz w:val="20"/>
        </w:rPr>
        <w:t>Riesgo SENASA:</w:t>
      </w:r>
      <w:r>
        <w:rPr>
          <w:rFonts w:ascii="apple-system;BlinkMacSystemFont;Segoe UI;Roboto;sans-serif" w:hAnsi="apple-system;BlinkMacSystemFont;Segoe UI;Roboto;sans-serif"/>
          <w:b w:val="false"/>
          <w:i w:val="false"/>
          <w:caps w:val="false"/>
          <w:smallCaps w:val="false"/>
          <w:color w:val="000000"/>
          <w:spacing w:val="0"/>
          <w:sz w:val="20"/>
        </w:rPr>
        <w:t> Incumplimiento de normativa de trazabilidad animal</w:t>
      </w:r>
    </w:p>
    <w:p>
      <w:pPr>
        <w:pStyle w:val="BodyText"/>
        <w:widowControl/>
        <w:numPr>
          <w:ilvl w:val="0"/>
          <w:numId w:val="9"/>
        </w:numPr>
        <w:tabs>
          <w:tab w:val="clear" w:pos="720"/>
          <w:tab w:val="left" w:pos="0" w:leader="none"/>
        </w:tabs>
        <w:spacing w:lineRule="auto" w:line="360"/>
        <w:ind w:hanging="113" w:start="822"/>
        <w:rPr/>
      </w:pPr>
      <w:r>
        <w:rPr>
          <w:rStyle w:val="Strong"/>
          <w:rFonts w:ascii="apple-system;BlinkMacSystemFont;Segoe UI;Roboto;sans-serif" w:hAnsi="apple-system;BlinkMacSystemFont;Segoe UI;Roboto;sans-serif"/>
          <w:b w:val="false"/>
          <w:i w:val="false"/>
          <w:caps w:val="false"/>
          <w:smallCaps w:val="false"/>
          <w:color w:val="000000"/>
          <w:spacing w:val="0"/>
          <w:sz w:val="20"/>
        </w:rPr>
        <w:t>Ejemplo Real:</w:t>
      </w:r>
      <w:r>
        <w:rPr>
          <w:rFonts w:ascii="apple-system;BlinkMacSystemFont;Segoe UI;Roboto;sans-serif" w:hAnsi="apple-system;BlinkMacSystemFont;Segoe UI;Roboto;sans-serif"/>
          <w:b w:val="false"/>
          <w:i w:val="false"/>
          <w:caps w:val="false"/>
          <w:smallCaps w:val="false"/>
          <w:color w:val="000000"/>
          <w:spacing w:val="0"/>
          <w:sz w:val="20"/>
        </w:rPr>
        <w:t> Un animal con 3 IA fallidas no tiene registro formal de motivos → No se identifica si es problema del toro, la vaca o la técnica</w:t>
      </w:r>
    </w:p>
    <w:p>
      <w:pPr>
        <w:pStyle w:val="Heading3"/>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rPr>
      </w:pPr>
      <w:r>
        <w:rPr>
          <w:rFonts w:ascii="apple-system;BlinkMacSystemFont;Segoe UI;Roboto;sans-serif" w:hAnsi="apple-system;BlinkMacSystemFont;Segoe UI;Roboto;sans-serif"/>
          <w:b w:val="false"/>
          <w:i w:val="false"/>
          <w:caps w:val="false"/>
          <w:smallCaps w:val="false"/>
          <w:color w:val="000000"/>
          <w:spacing w:val="0"/>
        </w:rPr>
        <w:t>2. Precariedad en la Gestión de Datos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Problema:</w:t>
      </w:r>
      <w:r>
        <w:rPr>
          <w:rFonts w:ascii="apple-system;BlinkMacSystemFont;Segoe UI;Roboto;sans-serif" w:hAnsi="apple-system;BlinkMacSystemFont;Segoe UI;Roboto;sans-serif"/>
          <w:b w:val="false"/>
          <w:i w:val="false"/>
          <w:caps w:val="false"/>
          <w:smallCaps w:val="false"/>
          <w:color w:val="000000"/>
          <w:spacing w:val="0"/>
          <w:sz w:val="20"/>
        </w:rPr>
        <w:t> La gestión de datos se realiza de forma manual (papel, Excel, cuadernos) en múltiples ubicaciones, lo que conlleva riesgos críticos de errores y omisiones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Fragmentación:</w:t>
      </w:r>
      <w:r>
        <w:rPr>
          <w:rFonts w:ascii="apple-system;BlinkMacSystemFont;Segoe UI;Roboto;sans-serif" w:hAnsi="apple-system;BlinkMacSystemFont;Segoe UI;Roboto;sans-serif"/>
          <w:b w:val="false"/>
          <w:i w:val="false"/>
          <w:caps w:val="false"/>
          <w:smallCaps w:val="false"/>
          <w:color w:val="000000"/>
          <w:spacing w:val="0"/>
          <w:sz w:val="20"/>
        </w:rPr>
        <w:t> Diferentes personas registran información en diferentes formatos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Ausencia de Sistema Centralizado:</w:t>
      </w:r>
      <w:r>
        <w:rPr>
          <w:rFonts w:ascii="apple-system;BlinkMacSystemFont;Segoe UI;Roboto;sans-serif" w:hAnsi="apple-system;BlinkMacSystemFont;Segoe UI;Roboto;sans-serif"/>
          <w:b w:val="false"/>
          <w:i w:val="false"/>
          <w:caps w:val="false"/>
          <w:smallCaps w:val="false"/>
          <w:color w:val="000000"/>
          <w:spacing w:val="0"/>
          <w:sz w:val="20"/>
        </w:rPr>
        <w:t> Dificulta el acceso rápido y eficiente a información necesaria para:</w:t>
      </w:r>
    </w:p>
    <w:p>
      <w:pPr>
        <w:pStyle w:val="BodyText"/>
        <w:widowControl/>
        <w:numPr>
          <w:ilvl w:val="1"/>
          <w:numId w:val="10"/>
        </w:numPr>
        <w:tabs>
          <w:tab w:val="clear" w:pos="720"/>
          <w:tab w:val="left" w:pos="0" w:leader="none"/>
        </w:tabs>
        <w:spacing w:lineRule="auto" w:line="360" w:before="0" w:after="0"/>
        <w:ind w:hanging="57" w:start="1474"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Decisiones veterinarias (¿cuándo vacunar?)</w:t>
      </w:r>
    </w:p>
    <w:p>
      <w:pPr>
        <w:pStyle w:val="BodyText"/>
        <w:widowControl/>
        <w:numPr>
          <w:ilvl w:val="1"/>
          <w:numId w:val="10"/>
        </w:numPr>
        <w:tabs>
          <w:tab w:val="clear" w:pos="720"/>
          <w:tab w:val="left" w:pos="0" w:leader="none"/>
        </w:tabs>
        <w:spacing w:lineRule="auto" w:line="360" w:before="0" w:after="0"/>
        <w:ind w:hanging="57" w:start="1474"/>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Decisiones reproductivas (¿cuál es el % de preñez actual?)</w:t>
      </w:r>
    </w:p>
    <w:p>
      <w:pPr>
        <w:pStyle w:val="BodyText"/>
        <w:widowControl/>
        <w:numPr>
          <w:ilvl w:val="1"/>
          <w:numId w:val="10"/>
        </w:numPr>
        <w:tabs>
          <w:tab w:val="clear" w:pos="720"/>
          <w:tab w:val="left" w:pos="0" w:leader="none"/>
        </w:tabs>
        <w:spacing w:lineRule="auto" w:line="360" w:before="0" w:after="0"/>
        <w:ind w:hanging="57" w:start="1474"/>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Decisiones comerciales (¿cuál es mi costo real por animal?)</w:t>
      </w:r>
    </w:p>
    <w:p>
      <w:pPr>
        <w:pStyle w:val="Heading3"/>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rPr>
        <w:t>3. Baja Fidelidad y Consistencia de Datos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Problema: Debido al proceso manual y descentralizado, existe alta probabilidad de:</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Inconsistencias (un animal aparece preñado en dos registros diferentes)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Duplicados (mismo animal registrado 2 veces)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Omisiones (eventos que no se registran porque se olvidan)</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Errores de transcripción (datos ingresados incorrectamente)</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Falta de Validación: No hay reglas de negocio que impidan registros incoherentes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Ejemplo Real: Un animal aparece "parida" hace 20 días pero nunca se registró su servicio anterior → ¿Cómo quedó preñada?</w:t>
      </w:r>
    </w:p>
    <w:p>
      <w:pPr>
        <w:pStyle w:val="Heading3"/>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rPr>
      </w:pPr>
      <w:r>
        <w:rPr>
          <w:rFonts w:ascii="apple-system;BlinkMacSystemFont;Segoe UI;Roboto;sans-serif" w:hAnsi="apple-system;BlinkMacSystemFont;Segoe UI;Roboto;sans-serif"/>
          <w:b w:val="false"/>
          <w:i w:val="false"/>
          <w:caps w:val="false"/>
          <w:smallCaps w:val="false"/>
          <w:color w:val="000000"/>
          <w:spacing w:val="0"/>
        </w:rPr>
        <w:t>4. Falta de Alertas y Predicciones Automáticas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Problema: No hay sistema que genere alertas basadas en reglas ganaderas</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Consecuencias: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Vacunaciones se vencen sin aviso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Próximos partos no se anticipan</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Animales no preñados (&gt;80 días) pasan desapercibidos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Cambios de categoría no se sugieren</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Ejemplo Real: Se descubre en diagnóstico que animal no está preñado (falla de 90 días) cuando ya debería haber sido detectado en día 60</w:t>
      </w:r>
    </w:p>
    <w:p>
      <w:pPr>
        <w:pStyle w:val="Heading3"/>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rPr>
      </w:pPr>
      <w:r>
        <w:rPr>
          <w:rFonts w:ascii="apple-system;BlinkMacSystemFont;Segoe UI;Roboto;sans-serif" w:hAnsi="apple-system;BlinkMacSystemFont;Segoe UI;Roboto;sans-serif"/>
          <w:b w:val="false"/>
          <w:i w:val="false"/>
          <w:caps w:val="false"/>
          <w:smallCaps w:val="false"/>
          <w:color w:val="000000"/>
          <w:spacing w:val="0"/>
        </w:rPr>
        <w:t>5. Imposibilidad de Calcular Eficiencia Operativa</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Problema: No hay forma de responder preguntas básicas como: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¿Cuál es mi tasa de preñez real?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¿Cuál es mi GDP (ganancia diaria de peso)?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¿Cuántos días en promedio entre servicios?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¿Cuál es mi mortalidad?</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¿Cuál es mi costo real por kg de carne/leche?</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Impacto: Imposible identificar dónde están los problemas (¿es el toro? ¿es la alimentación? ¿es manejo?)</w:t>
      </w:r>
    </w:p>
    <w:p>
      <w:pPr>
        <w:pStyle w:val="BodyText"/>
        <w:widowControl/>
        <w:numPr>
          <w:ilvl w:val="0"/>
          <w:numId w:val="9"/>
        </w:numPr>
        <w:tabs>
          <w:tab w:val="clear" w:pos="720"/>
          <w:tab w:val="left" w:pos="0" w:leader="none"/>
        </w:tabs>
        <w:bidi w:val="0"/>
        <w:spacing w:lineRule="auto" w:line="360" w:before="0" w:after="0"/>
        <w:ind w:hanging="113" w:start="822"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Pérdida de Oportunidades: </w:t>
      </w:r>
      <w:r>
        <w:rPr>
          <w:rFonts w:ascii="apple-system;BlinkMacSystemFont;Segoe UI;Roboto;sans-serif" w:hAnsi="apple-system;BlinkMacSystemFont;Segoe UI;Roboto;sans-serif"/>
          <w:b w:val="false"/>
          <w:i w:val="false"/>
          <w:caps w:val="false"/>
          <w:smallCaps w:val="false"/>
          <w:color w:val="000000"/>
          <w:spacing w:val="0"/>
          <w:sz w:val="20"/>
        </w:rPr>
        <w:t>No se pueden optimizar procesos si no se miden</w:t>
      </w:r>
    </w:p>
    <w:p>
      <w:pPr>
        <w:pStyle w:val="Heading3"/>
        <w:widowControl/>
        <w:spacing w:lineRule="auto" w:line="360" w:before="0" w:after="200"/>
        <w:ind w:hanging="0" w:start="0" w:end="0"/>
        <w:rPr>
          <w:rFonts w:ascii="apple-system;BlinkMacSystemFont;Segoe UI;Roboto;sans-serif" w:hAnsi="apple-system;BlinkMacSystemFont;Segoe UI;Roboto;sans-serif"/>
          <w:b w:val="false"/>
          <w:i w:val="false"/>
          <w:caps w:val="false"/>
          <w:smallCaps w:val="false"/>
          <w:color w:val="000000"/>
          <w:spacing w:val="0"/>
        </w:rPr>
      </w:pPr>
      <w:r>
        <w:rPr>
          <w:rFonts w:ascii="apple-system;BlinkMacSystemFont;Segoe UI;Roboto;sans-serif" w:hAnsi="apple-system;BlinkMacSystemFont;Segoe UI;Roboto;sans-serif"/>
          <w:b w:val="false"/>
          <w:i w:val="false"/>
          <w:caps w:val="false"/>
          <w:smallCaps w:val="false"/>
          <w:color w:val="000000"/>
          <w:spacing w:val="0"/>
        </w:rPr>
        <w:t>6. Incumplimiento de Normativa y Riesgos Legales</w:t>
      </w:r>
    </w:p>
    <w:p>
      <w:pPr>
        <w:pStyle w:val="BodyText"/>
        <w:widowControl/>
        <w:numPr>
          <w:ilvl w:val="0"/>
          <w:numId w:val="11"/>
        </w:numPr>
        <w:tabs>
          <w:tab w:val="clear" w:pos="720"/>
          <w:tab w:val="left" w:pos="0" w:leader="none"/>
        </w:tabs>
        <w:spacing w:lineRule="auto" w:line="360" w:before="0" w:after="0"/>
        <w:ind w:hanging="0" w:start="709" w:end="0"/>
        <w:rPr/>
      </w:pPr>
      <w:r>
        <w:rPr>
          <w:rStyle w:val="Strong"/>
          <w:rFonts w:ascii="apple-system;BlinkMacSystemFont;Segoe UI;Roboto;sans-serif" w:hAnsi="apple-system;BlinkMacSystemFont;Segoe UI;Roboto;sans-serif"/>
          <w:b w:val="false"/>
          <w:i w:val="false"/>
          <w:caps w:val="false"/>
          <w:smallCaps w:val="false"/>
          <w:color w:val="000000"/>
          <w:spacing w:val="0"/>
          <w:sz w:val="20"/>
        </w:rPr>
        <w:t>SENASA:</w:t>
      </w:r>
      <w:r>
        <w:rPr>
          <w:rFonts w:ascii="apple-system;BlinkMacSystemFont;Segoe UI;Roboto;sans-serif" w:hAnsi="apple-system;BlinkMacSystemFont;Segoe UI;Roboto;sans-serif"/>
          <w:b w:val="false"/>
          <w:i w:val="false"/>
          <w:caps w:val="false"/>
          <w:smallCaps w:val="false"/>
          <w:color w:val="000000"/>
          <w:spacing w:val="0"/>
          <w:sz w:val="20"/>
        </w:rPr>
        <w:t> Requiere trazabilidad completa de animales</w:t>
      </w:r>
    </w:p>
    <w:p>
      <w:pPr>
        <w:pStyle w:val="BodyText"/>
        <w:widowControl/>
        <w:numPr>
          <w:ilvl w:val="0"/>
          <w:numId w:val="11"/>
        </w:numPr>
        <w:tabs>
          <w:tab w:val="clear" w:pos="720"/>
          <w:tab w:val="left" w:pos="0" w:leader="none"/>
        </w:tabs>
        <w:spacing w:lineRule="auto" w:line="360" w:before="0" w:after="0"/>
        <w:ind w:hanging="0" w:start="709"/>
        <w:rPr/>
      </w:pPr>
      <w:r>
        <w:rPr>
          <w:rStyle w:val="Strong"/>
          <w:rFonts w:ascii="apple-system;BlinkMacSystemFont;Segoe UI;Roboto;sans-serif" w:hAnsi="apple-system;BlinkMacSystemFont;Segoe UI;Roboto;sans-serif"/>
          <w:b w:val="false"/>
          <w:i w:val="false"/>
          <w:caps w:val="false"/>
          <w:smallCaps w:val="false"/>
          <w:color w:val="000000"/>
          <w:spacing w:val="0"/>
          <w:sz w:val="20"/>
        </w:rPr>
        <w:t>Certificaciones:</w:t>
      </w:r>
      <w:r>
        <w:rPr>
          <w:rFonts w:ascii="apple-system;BlinkMacSystemFont;Segoe UI;Roboto;sans-serif" w:hAnsi="apple-system;BlinkMacSystemFont;Segoe UI;Roboto;sans-serif"/>
          <w:b w:val="false"/>
          <w:i w:val="false"/>
          <w:caps w:val="false"/>
          <w:smallCaps w:val="false"/>
          <w:color w:val="000000"/>
          <w:spacing w:val="0"/>
          <w:sz w:val="20"/>
        </w:rPr>
        <w:t> Imposible obtener certificaciones (Breedplan, Grass-fed, etc.)</w:t>
      </w:r>
    </w:p>
    <w:p>
      <w:pPr>
        <w:pStyle w:val="BodyText"/>
        <w:widowControl/>
        <w:spacing w:lineRule="auto" w:line="360"/>
        <w:ind w:hanging="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Heading2"/>
        <w:widowControl/>
        <w:spacing w:lineRule="auto" w:line="360" w:before="0" w:after="200"/>
        <w:ind w:hanging="0" w:start="0" w:end="0"/>
        <w:rPr/>
      </w:pPr>
      <w:r>
        <w:rPr>
          <w:rFonts w:eastAsia="" w:cs="" w:cstheme="majorBidi" w:eastAsiaTheme="majorEastAsia"/>
          <w:b/>
          <w:bCs/>
          <w:color w:val="000000"/>
          <w:sz w:val="26"/>
          <w:szCs w:val="26"/>
        </w:rPr>
        <w:t>OBJETIVO GENERAL</w:t>
      </w:r>
    </w:p>
    <w:p>
      <w:pPr>
        <w:pStyle w:val="BodyText"/>
        <w:widowControl/>
        <w:spacing w:lineRule="auto" w:line="360" w:before="0" w:after="200"/>
        <w:ind w:hanging="0" w:start="0" w:end="0"/>
        <w:rPr/>
      </w:pPr>
      <w:r>
        <w:rPr>
          <w:rStyle w:val="Strong"/>
          <w:rFonts w:ascii="apple-system;BlinkMacSystemFont;Segoe UI;Roboto;sans-serif" w:hAnsi="apple-system;BlinkMacSystemFont;Segoe UI;Roboto;sans-serif"/>
          <w:b w:val="false"/>
          <w:i w:val="false"/>
          <w:caps w:val="false"/>
          <w:smallCaps w:val="false"/>
          <w:color w:val="000000"/>
          <w:spacing w:val="0"/>
          <w:sz w:val="20"/>
        </w:rPr>
        <w:t>Desarrollar un Sistema Integral de Gestión de Producción Bovina (INNOBREED) que permita mejorar la rentabilidad y eficiencia operativa de cabañas ganaderas mediante:</w:t>
      </w:r>
    </w:p>
    <w:p>
      <w:pPr>
        <w:pStyle w:val="BodyText"/>
        <w:widowControl/>
        <w:numPr>
          <w:ilvl w:val="0"/>
          <w:numId w:val="12"/>
        </w:numPr>
        <w:tabs>
          <w:tab w:val="clear" w:pos="720"/>
          <w:tab w:val="left" w:pos="0" w:leader="none"/>
        </w:tabs>
        <w:spacing w:lineRule="auto" w:line="360" w:before="0" w:after="0"/>
        <w:ind w:hanging="0" w:start="709" w:end="0"/>
        <w:rPr/>
      </w:pPr>
      <w:r>
        <w:rPr>
          <w:caps w:val="false"/>
          <w:smallCaps w:val="false"/>
          <w:color w:val="000000"/>
          <w:spacing w:val="0"/>
        </w:rPr>
        <w:t> </w:t>
      </w:r>
      <w:r>
        <w:rPr>
          <w:rStyle w:val="Strong"/>
          <w:rFonts w:ascii="apple-system;BlinkMacSystemFont;Segoe UI;Roboto;sans-serif" w:hAnsi="apple-system;BlinkMacSystemFont;Segoe UI;Roboto;sans-serif"/>
          <w:b w:val="false"/>
          <w:i w:val="false"/>
          <w:caps w:val="false"/>
          <w:smallCaps w:val="false"/>
          <w:color w:val="000000"/>
          <w:spacing w:val="0"/>
          <w:sz w:val="20"/>
        </w:rPr>
        <w:t>Trazabilidad completa:</w:t>
      </w:r>
      <w:r>
        <w:rPr>
          <w:rFonts w:ascii="apple-system;BlinkMacSystemFont;Segoe UI;Roboto;sans-serif" w:hAnsi="apple-system;BlinkMacSystemFont;Segoe UI;Roboto;sans-serif"/>
          <w:b w:val="false"/>
          <w:i w:val="false"/>
          <w:caps w:val="false"/>
          <w:smallCaps w:val="false"/>
          <w:color w:val="000000"/>
          <w:spacing w:val="0"/>
          <w:sz w:val="20"/>
        </w:rPr>
        <w:t> Registro centralizado de TODOS los eventos del animal</w:t>
      </w:r>
    </w:p>
    <w:p>
      <w:pPr>
        <w:pStyle w:val="BodyText"/>
        <w:widowControl/>
        <w:numPr>
          <w:ilvl w:val="0"/>
          <w:numId w:val="12"/>
        </w:numPr>
        <w:tabs>
          <w:tab w:val="clear" w:pos="720"/>
          <w:tab w:val="left" w:pos="0" w:leader="none"/>
        </w:tabs>
        <w:spacing w:lineRule="auto" w:line="360" w:before="0" w:after="0"/>
        <w:ind w:hanging="0" w:start="709"/>
        <w:rPr/>
      </w:pPr>
      <w:r>
        <w:rPr>
          <w:caps w:val="false"/>
          <w:smallCaps w:val="false"/>
          <w:color w:val="000000"/>
          <w:spacing w:val="0"/>
        </w:rPr>
        <w:t> </w:t>
      </w:r>
      <w:r>
        <w:rPr>
          <w:rStyle w:val="Strong"/>
          <w:rFonts w:ascii="apple-system;BlinkMacSystemFont;Segoe UI;Roboto;sans-serif" w:hAnsi="apple-system;BlinkMacSystemFont;Segoe UI;Roboto;sans-serif"/>
          <w:b w:val="false"/>
          <w:i w:val="false"/>
          <w:caps w:val="false"/>
          <w:smallCaps w:val="false"/>
          <w:color w:val="000000"/>
          <w:spacing w:val="0"/>
          <w:sz w:val="20"/>
        </w:rPr>
        <w:t>Automatización de alertas:</w:t>
      </w:r>
      <w:r>
        <w:rPr>
          <w:rFonts w:ascii="apple-system;BlinkMacSystemFont;Segoe UI;Roboto;sans-serif" w:hAnsi="apple-system;BlinkMacSystemFont;Segoe UI;Roboto;sans-serif"/>
          <w:b w:val="false"/>
          <w:i w:val="false"/>
          <w:caps w:val="false"/>
          <w:smallCaps w:val="false"/>
          <w:color w:val="000000"/>
          <w:spacing w:val="0"/>
          <w:sz w:val="20"/>
        </w:rPr>
        <w:t> Notificaciones inteligentes basadas en reglas ganaderas</w:t>
      </w:r>
    </w:p>
    <w:p>
      <w:pPr>
        <w:pStyle w:val="BodyText"/>
        <w:widowControl/>
        <w:numPr>
          <w:ilvl w:val="0"/>
          <w:numId w:val="12"/>
        </w:numPr>
        <w:tabs>
          <w:tab w:val="clear" w:pos="720"/>
          <w:tab w:val="left" w:pos="0" w:leader="none"/>
        </w:tabs>
        <w:spacing w:lineRule="auto" w:line="360" w:before="0" w:after="0"/>
        <w:ind w:hanging="0" w:start="709"/>
        <w:rPr/>
      </w:pPr>
      <w:r>
        <w:rPr>
          <w:caps w:val="false"/>
          <w:smallCaps w:val="false"/>
          <w:color w:val="000000"/>
          <w:spacing w:val="0"/>
        </w:rPr>
        <w:t> </w:t>
      </w:r>
      <w:r>
        <w:rPr>
          <w:rStyle w:val="Strong"/>
          <w:rFonts w:ascii="apple-system;BlinkMacSystemFont;Segoe UI;Roboto;sans-serif" w:hAnsi="apple-system;BlinkMacSystemFont;Segoe UI;Roboto;sans-serif"/>
          <w:b w:val="false"/>
          <w:i w:val="false"/>
          <w:caps w:val="false"/>
          <w:smallCaps w:val="false"/>
          <w:color w:val="000000"/>
          <w:spacing w:val="0"/>
          <w:sz w:val="20"/>
        </w:rPr>
        <w:t>Análisis en tiempo real:</w:t>
      </w:r>
      <w:r>
        <w:rPr>
          <w:rFonts w:ascii="apple-system;BlinkMacSystemFont;Segoe UI;Roboto;sans-serif" w:hAnsi="apple-system;BlinkMacSystemFont;Segoe UI;Roboto;sans-serif"/>
          <w:b w:val="false"/>
          <w:i w:val="false"/>
          <w:caps w:val="false"/>
          <w:smallCaps w:val="false"/>
          <w:color w:val="000000"/>
          <w:spacing w:val="0"/>
          <w:sz w:val="20"/>
        </w:rPr>
        <w:t> Métricas de eficiencia (reproducción, sanitaria, productiva)</w:t>
      </w:r>
    </w:p>
    <w:p>
      <w:pPr>
        <w:pStyle w:val="BodyText"/>
        <w:widowControl/>
        <w:numPr>
          <w:ilvl w:val="0"/>
          <w:numId w:val="12"/>
        </w:numPr>
        <w:tabs>
          <w:tab w:val="clear" w:pos="720"/>
          <w:tab w:val="left" w:pos="0" w:leader="none"/>
        </w:tabs>
        <w:spacing w:lineRule="auto" w:line="360" w:before="0" w:after="0"/>
        <w:ind w:hanging="0" w:start="709"/>
        <w:rPr/>
      </w:pPr>
      <w:r>
        <w:rPr>
          <w:caps w:val="false"/>
          <w:smallCaps w:val="false"/>
          <w:color w:val="000000"/>
          <w:spacing w:val="0"/>
        </w:rPr>
        <w:t> </w:t>
      </w:r>
      <w:r>
        <w:rPr>
          <w:rStyle w:val="Strong"/>
          <w:rFonts w:ascii="apple-system;BlinkMacSystemFont;Segoe UI;Roboto;sans-serif" w:hAnsi="apple-system;BlinkMacSystemFont;Segoe UI;Roboto;sans-serif"/>
          <w:b w:val="false"/>
          <w:i w:val="false"/>
          <w:caps w:val="false"/>
          <w:smallCaps w:val="false"/>
          <w:color w:val="000000"/>
          <w:spacing w:val="0"/>
          <w:sz w:val="20"/>
        </w:rPr>
        <w:t>Compliance automático:</w:t>
      </w:r>
      <w:r>
        <w:rPr>
          <w:rFonts w:ascii="apple-system;BlinkMacSystemFont;Segoe UI;Roboto;sans-serif" w:hAnsi="apple-system;BlinkMacSystemFont;Segoe UI;Roboto;sans-serif"/>
          <w:b w:val="false"/>
          <w:i w:val="false"/>
          <w:caps w:val="false"/>
          <w:smallCaps w:val="false"/>
          <w:color w:val="000000"/>
          <w:spacing w:val="0"/>
          <w:sz w:val="20"/>
        </w:rPr>
        <w:t> Cumplimiento de normativa SENASA</w:t>
      </w:r>
    </w:p>
    <w:p>
      <w:pPr>
        <w:pStyle w:val="BodyText"/>
        <w:widowControl/>
        <w:numPr>
          <w:ilvl w:val="0"/>
          <w:numId w:val="12"/>
        </w:numPr>
        <w:tabs>
          <w:tab w:val="clear" w:pos="720"/>
          <w:tab w:val="left" w:pos="0" w:leader="none"/>
        </w:tabs>
        <w:spacing w:lineRule="auto" w:line="360" w:before="0" w:after="0"/>
        <w:ind w:hanging="0" w:start="709"/>
        <w:rPr/>
      </w:pPr>
      <w:r>
        <w:rPr>
          <w:caps w:val="false"/>
          <w:smallCaps w:val="false"/>
          <w:color w:val="000000"/>
          <w:spacing w:val="0"/>
        </w:rPr>
        <w:t> </w:t>
      </w:r>
      <w:r>
        <w:rPr>
          <w:rStyle w:val="Strong"/>
          <w:rFonts w:ascii="apple-system;BlinkMacSystemFont;Segoe UI;Roboto;sans-serif" w:hAnsi="apple-system;BlinkMacSystemFont;Segoe UI;Roboto;sans-serif"/>
          <w:b w:val="false"/>
          <w:i w:val="false"/>
          <w:caps w:val="false"/>
          <w:smallCaps w:val="false"/>
          <w:color w:val="000000"/>
          <w:spacing w:val="0"/>
          <w:sz w:val="20"/>
        </w:rPr>
        <w:t>Coordinación operativa:</w:t>
      </w:r>
      <w:r>
        <w:rPr>
          <w:rFonts w:ascii="apple-system;BlinkMacSystemFont;Segoe UI;Roboto;sans-serif" w:hAnsi="apple-system;BlinkMacSystemFont;Segoe UI;Roboto;sans-serif"/>
          <w:b w:val="false"/>
          <w:i w:val="false"/>
          <w:caps w:val="false"/>
          <w:smallCaps w:val="false"/>
          <w:color w:val="000000"/>
          <w:spacing w:val="0"/>
          <w:sz w:val="20"/>
        </w:rPr>
        <w:t> Generación automática de tareas complementarias</w:t>
      </w:r>
    </w:p>
    <w:p>
      <w:pPr>
        <w:pStyle w:val="BodyText"/>
        <w:widowControl/>
        <w:numPr>
          <w:ilvl w:val="0"/>
          <w:numId w:val="12"/>
        </w:numPr>
        <w:tabs>
          <w:tab w:val="clear" w:pos="720"/>
          <w:tab w:val="left" w:pos="0" w:leader="none"/>
        </w:tabs>
        <w:spacing w:lineRule="auto" w:line="360"/>
        <w:ind w:hanging="0" w:start="709"/>
        <w:rPr/>
      </w:pPr>
      <w:r>
        <w:rPr>
          <w:caps w:val="false"/>
          <w:smallCaps w:val="false"/>
          <w:color w:val="000000"/>
          <w:spacing w:val="0"/>
        </w:rPr>
        <w:t> </w:t>
      </w:r>
      <w:r>
        <w:rPr>
          <w:rStyle w:val="Strong"/>
          <w:rFonts w:ascii="apple-system;BlinkMacSystemFont;Segoe UI;Roboto;sans-serif" w:hAnsi="apple-system;BlinkMacSystemFont;Segoe UI;Roboto;sans-serif"/>
          <w:b w:val="false"/>
          <w:i w:val="false"/>
          <w:caps w:val="false"/>
          <w:smallCaps w:val="false"/>
          <w:color w:val="000000"/>
          <w:spacing w:val="0"/>
          <w:sz w:val="20"/>
        </w:rPr>
        <w:t>Escalabilidad:</w:t>
      </w:r>
      <w:r>
        <w:rPr>
          <w:rFonts w:ascii="apple-system;BlinkMacSystemFont;Segoe UI;Roboto;sans-serif" w:hAnsi="apple-system;BlinkMacSystemFont;Segoe UI;Roboto;sans-serif"/>
          <w:b w:val="false"/>
          <w:i w:val="false"/>
          <w:caps w:val="false"/>
          <w:smallCaps w:val="false"/>
          <w:color w:val="000000"/>
          <w:spacing w:val="0"/>
          <w:sz w:val="20"/>
        </w:rPr>
        <w:t> Soporte para múltiples establecimientos y rodeos</w:t>
      </w:r>
    </w:p>
    <w:p>
      <w:pPr>
        <w:pStyle w:val="Heading2"/>
        <w:widowControl/>
        <w:bidi w:val="0"/>
        <w:spacing w:lineRule="auto" w:line="360" w:before="0" w:after="200"/>
        <w:ind w:hanging="0" w:start="0" w:end="0"/>
        <w:jc w:val="start"/>
        <w:rPr>
          <w:color w:val="000000"/>
        </w:rPr>
      </w:pPr>
      <w:r>
        <w:rPr>
          <w:color w:val="000000"/>
        </w:rPr>
        <w:t>OBJETIVOS PARTICULARES</w:t>
      </w:r>
    </w:p>
    <w:p>
      <w:pPr>
        <w:pStyle w:val="Heading3"/>
        <w:widowControl/>
        <w:spacing w:lineRule="auto" w:line="360" w:before="0" w:after="200"/>
        <w:ind w:hanging="0" w:start="0" w:end="0"/>
        <w:rPr>
          <w:b/>
          <w:bCs/>
          <w:color w:val="000000"/>
        </w:rPr>
      </w:pPr>
      <w:r>
        <w:rPr>
          <w:rFonts w:ascii="apple-system;BlinkMacSystemFont;Segoe UI;Roboto;sans-serif" w:hAnsi="apple-system;BlinkMacSystemFont;Segoe UI;Roboto;sans-serif"/>
          <w:b/>
          <w:bCs/>
          <w:i w:val="false"/>
          <w:caps w:val="false"/>
          <w:smallCaps w:val="false"/>
          <w:color w:val="000000"/>
          <w:spacing w:val="0"/>
        </w:rPr>
        <w:t>Objetivo 1: Completar Operativa de Reproducción</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sistema que registre y administre </w:t>
      </w:r>
      <w:r>
        <w:rPr>
          <w:rStyle w:val="Strong"/>
          <w:rFonts w:ascii="apple-system;BlinkMacSystemFont;Segoe UI;Roboto;sans-serif" w:hAnsi="apple-system;BlinkMacSystemFont;Segoe UI;Roboto;sans-serif"/>
          <w:b w:val="false"/>
          <w:i w:val="false"/>
          <w:caps w:val="false"/>
          <w:smallCaps w:val="false"/>
          <w:color w:val="000000"/>
          <w:spacing w:val="0"/>
          <w:sz w:val="20"/>
        </w:rPr>
        <w:t>TODAS las etapas del ciclo reproductivo: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Grupos de servicio (IA, servicio natural, repaso)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Inseminaciones y servicios (fecha, técnica, padre genético)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Detección de celos y condición corporal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Diagnósticos de preñez (tacto, ecografía)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Partos y terneros nacidos</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Resultado:</w:t>
      </w:r>
      <w:r>
        <w:rPr>
          <w:rFonts w:ascii="apple-system;BlinkMacSystemFont;Segoe UI;Roboto;sans-serif" w:hAnsi="apple-system;BlinkMacSystemFont;Segoe UI;Roboto;sans-serif"/>
          <w:b w:val="false"/>
          <w:i w:val="false"/>
          <w:caps w:val="false"/>
          <w:smallCaps w:val="false"/>
          <w:color w:val="000000"/>
          <w:spacing w:val="0"/>
          <w:sz w:val="20"/>
        </w:rPr>
        <w:t> Calcular automáticamente % de toma, % preñez, eficiencia de servicio</w:t>
      </w:r>
    </w:p>
    <w:p>
      <w:pPr>
        <w:pStyle w:val="Heading3"/>
        <w:widowControl/>
        <w:spacing w:lineRule="auto" w:line="360" w:before="0" w:after="200"/>
        <w:ind w:hanging="0" w:start="0" w:end="0"/>
        <w:rPr>
          <w:rFonts w:ascii="apple-system;BlinkMacSystemFont;Segoe UI;Roboto;sans-serif" w:hAnsi="apple-system;BlinkMacSystemFont;Segoe UI;Roboto;sans-serif"/>
          <w:b/>
          <w:bCs/>
          <w:i w:val="false"/>
          <w:caps w:val="false"/>
          <w:smallCaps w:val="false"/>
          <w:color w:val="000000"/>
          <w:spacing w:val="0"/>
        </w:rPr>
      </w:pPr>
      <w:r>
        <w:rPr>
          <w:rFonts w:ascii="apple-system;BlinkMacSystemFont;Segoe UI;Roboto;sans-serif" w:hAnsi="apple-system;BlinkMacSystemFont;Segoe UI;Roboto;sans-serif"/>
          <w:b/>
          <w:bCs/>
          <w:i w:val="false"/>
          <w:caps w:val="false"/>
          <w:smallCaps w:val="false"/>
          <w:color w:val="000000"/>
          <w:spacing w:val="0"/>
        </w:rPr>
        <w:t>Objetivo 2: Completar Operativa de Sanidad</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sistema que registre y gestione </w:t>
      </w:r>
      <w:r>
        <w:rPr>
          <w:rStyle w:val="Strong"/>
          <w:rFonts w:ascii="apple-system;BlinkMacSystemFont;Segoe UI;Roboto;sans-serif" w:hAnsi="apple-system;BlinkMacSystemFont;Segoe UI;Roboto;sans-serif"/>
          <w:b w:val="false"/>
          <w:i w:val="false"/>
          <w:caps w:val="false"/>
          <w:smallCaps w:val="false"/>
          <w:color w:val="000000"/>
          <w:spacing w:val="0"/>
          <w:sz w:val="20"/>
        </w:rPr>
        <w:t>TODOS los eventos sanitarios: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Protocolo sanitario por rodeo (SENASA obligatorios + recomendados)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Sesiones sanitarias masivas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Registros individuales por animal (vacunas, tratamientos, desparasitaciones)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Diagnóstico formal de complicaciones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Veterinario responsable de cada intervención</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Resultado:</w:t>
      </w:r>
      <w:r>
        <w:rPr>
          <w:rFonts w:ascii="apple-system;BlinkMacSystemFont;Segoe UI;Roboto;sans-serif" w:hAnsi="apple-system;BlinkMacSystemFont;Segoe UI;Roboto;sans-serif"/>
          <w:b w:val="false"/>
          <w:i w:val="false"/>
          <w:caps w:val="false"/>
          <w:smallCaps w:val="false"/>
          <w:color w:val="000000"/>
          <w:spacing w:val="0"/>
          <w:sz w:val="20"/>
        </w:rPr>
        <w:t> Alertas automáticas de vacunaciones vencidas, refuerzos próximos, cumplimiento de protocolo</w:t>
      </w:r>
    </w:p>
    <w:p>
      <w:pPr>
        <w:pStyle w:val="BodyText"/>
        <w:widowControl/>
        <w:numPr>
          <w:ilvl w:val="0"/>
          <w:numId w:val="0"/>
        </w:numPr>
        <w:bidi w:val="0"/>
        <w:spacing w:lineRule="auto" w:line="360" w:before="0" w:after="0"/>
        <w:ind w:hanging="0" w:start="0"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Heading3"/>
        <w:widowControl/>
        <w:bidi w:val="0"/>
        <w:spacing w:lineRule="auto" w:line="360" w:before="0" w:after="200"/>
        <w:ind w:hanging="0" w:start="0" w:end="0"/>
        <w:jc w:val="start"/>
        <w:rPr>
          <w:rFonts w:ascii="apple-system;BlinkMacSystemFont;Segoe UI;Roboto;sans-serif" w:hAnsi="apple-system;BlinkMacSystemFont;Segoe UI;Roboto;sans-serif"/>
          <w:i w:val="false"/>
          <w:caps w:val="false"/>
          <w:smallCaps w:val="false"/>
          <w:color w:val="000000"/>
          <w:spacing w:val="0"/>
          <w:sz w:val="20"/>
        </w:rPr>
      </w:pPr>
      <w:r>
        <w:rPr>
          <w:rFonts w:ascii="apple-system;BlinkMacSystemFont;Segoe UI;Roboto;sans-serif" w:hAnsi="apple-system;BlinkMacSystemFont;Segoe UI;Roboto;sans-serif"/>
          <w:i w:val="false"/>
          <w:caps w:val="false"/>
          <w:smallCaps w:val="false"/>
          <w:color w:val="000000"/>
          <w:spacing w:val="0"/>
          <w:sz w:val="20"/>
        </w:rPr>
        <w:t>Objetivo 3: Completar Operativa de Manejo</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sistema que registre y analice </w:t>
      </w:r>
      <w:r>
        <w:rPr>
          <w:rStyle w:val="Strong"/>
          <w:rFonts w:ascii="apple-system;BlinkMacSystemFont;Segoe UI;Roboto;sans-serif" w:hAnsi="apple-system;BlinkMacSystemFont;Segoe UI;Roboto;sans-serif"/>
          <w:b w:val="false"/>
          <w:i w:val="false"/>
          <w:caps w:val="false"/>
          <w:smallCaps w:val="false"/>
          <w:color w:val="000000"/>
          <w:spacing w:val="0"/>
          <w:sz w:val="20"/>
        </w:rPr>
        <w:t>MÉTRICAS DE PRODUCCIÓN:</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Pesadas y cálculo de GDP (ganancia diaria de peso)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Cambios de categoría (automáticos y manuales)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KPIs de rodeo (natalidad, mortandad, edad destete, edad primer servicio)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Instalaciones y personal asignado</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Resultado:</w:t>
      </w:r>
      <w:r>
        <w:rPr>
          <w:rFonts w:ascii="apple-system;BlinkMacSystemFont;Segoe UI;Roboto;sans-serif" w:hAnsi="apple-system;BlinkMacSystemFont;Segoe UI;Roboto;sans-serif"/>
          <w:b w:val="false"/>
          <w:i w:val="false"/>
          <w:caps w:val="false"/>
          <w:smallCaps w:val="false"/>
          <w:color w:val="000000"/>
          <w:spacing w:val="0"/>
          <w:sz w:val="20"/>
        </w:rPr>
        <w:t> Sugerencias automáticas de cambio de categoría, alertas de GDP bajo</w:t>
      </w:r>
    </w:p>
    <w:p>
      <w:pPr>
        <w:pStyle w:val="Heading3"/>
        <w:widowControl/>
        <w:bidi w:val="0"/>
        <w:spacing w:lineRule="auto" w:line="360" w:before="0" w:after="200"/>
        <w:ind w:hanging="0" w:start="0" w:end="0"/>
        <w:jc w:val="start"/>
        <w:rPr>
          <w:rFonts w:ascii="apple-system;BlinkMacSystemFont;Segoe UI;Roboto;sans-serif" w:hAnsi="apple-system;BlinkMacSystemFont;Segoe UI;Roboto;sans-serif"/>
          <w:i w:val="false"/>
          <w:caps w:val="false"/>
          <w:smallCaps w:val="false"/>
          <w:color w:val="000000"/>
          <w:spacing w:val="0"/>
          <w:sz w:val="20"/>
        </w:rPr>
      </w:pPr>
      <w:r>
        <w:rPr>
          <w:rFonts w:ascii="apple-system;BlinkMacSystemFont;Segoe UI;Roboto;sans-serif" w:hAnsi="apple-system;BlinkMacSystemFont;Segoe UI;Roboto;sans-serif"/>
          <w:i w:val="false"/>
          <w:caps w:val="false"/>
          <w:smallCaps w:val="false"/>
          <w:color w:val="000000"/>
          <w:spacing w:val="0"/>
          <w:sz w:val="20"/>
        </w:rPr>
        <w:t>Objetivo 4: Implementar Sistema de Tareas Coordinadas</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sistema que genere </w:t>
      </w:r>
      <w:r>
        <w:rPr>
          <w:rStyle w:val="Strong"/>
          <w:rFonts w:ascii="apple-system;BlinkMacSystemFont;Segoe UI;Roboto;sans-serif" w:hAnsi="apple-system;BlinkMacSystemFont;Segoe UI;Roboto;sans-serif"/>
          <w:b w:val="false"/>
          <w:i w:val="false"/>
          <w:caps w:val="false"/>
          <w:smallCaps w:val="false"/>
          <w:color w:val="000000"/>
          <w:spacing w:val="0"/>
          <w:sz w:val="20"/>
        </w:rPr>
        <w:t>TAREAS COMPLEMENTARIAS automáticamente</w:t>
      </w:r>
      <w:r>
        <w:rPr>
          <w:rFonts w:ascii="apple-system;BlinkMacSystemFont;Segoe UI;Roboto;sans-serif" w:hAnsi="apple-system;BlinkMacSystemFont;Segoe UI;Roboto;sans-serif"/>
          <w:b w:val="false"/>
          <w:i w:val="false"/>
          <w:caps w:val="false"/>
          <w:smallCaps w:val="false"/>
          <w:color w:val="000000"/>
          <w:spacing w:val="0"/>
          <w:sz w:val="20"/>
        </w:rPr>
        <w:t xml:space="preserve"> desde eventos: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Cuando se registra "Sincronización de celo" → Sugerir: pesaje, medicación, revisión</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Cuando se registra "Tacto rectal" → Sugerir: revisión mastitis, vacunación</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Cuando se registra "Vacunación" → Sugerir: pesaje, desparasitación</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Resultado:</w:t>
      </w:r>
      <w:r>
        <w:rPr>
          <w:rFonts w:ascii="apple-system;BlinkMacSystemFont;Segoe UI;Roboto;sans-serif" w:hAnsi="apple-system;BlinkMacSystemFont;Segoe UI;Roboto;sans-serif"/>
          <w:b w:val="false"/>
          <w:i w:val="false"/>
          <w:caps w:val="false"/>
          <w:smallCaps w:val="false"/>
          <w:color w:val="000000"/>
          <w:spacing w:val="0"/>
          <w:sz w:val="20"/>
        </w:rPr>
        <w:t> Una acción genera múltiples tareas coordinadas, se asignan a personas, se registra ejecución</w:t>
      </w:r>
    </w:p>
    <w:p>
      <w:pPr>
        <w:pStyle w:val="BodyText"/>
        <w:widowControl/>
        <w:numPr>
          <w:ilvl w:val="0"/>
          <w:numId w:val="0"/>
        </w:numPr>
        <w:bidi w:val="0"/>
        <w:spacing w:lineRule="auto" w:line="360" w:before="0" w:after="0"/>
        <w:ind w:hanging="0" w:start="0"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Heading3"/>
        <w:widowControl/>
        <w:bidi w:val="0"/>
        <w:spacing w:lineRule="auto" w:line="360" w:before="0" w:after="200"/>
        <w:ind w:hanging="0" w:start="0" w:end="0"/>
        <w:jc w:val="start"/>
        <w:rPr>
          <w:rFonts w:ascii="apple-system;BlinkMacSystemFont;Segoe UI;Roboto;sans-serif" w:hAnsi="apple-system;BlinkMacSystemFont;Segoe UI;Roboto;sans-serif"/>
          <w:i w:val="false"/>
          <w:caps w:val="false"/>
          <w:smallCaps w:val="false"/>
          <w:color w:val="000000"/>
          <w:spacing w:val="0"/>
          <w:sz w:val="20"/>
        </w:rPr>
      </w:pPr>
      <w:r>
        <w:rPr>
          <w:rFonts w:ascii="apple-system;BlinkMacSystemFont;Segoe UI;Roboto;sans-serif" w:hAnsi="apple-system;BlinkMacSystemFont;Segoe UI;Roboto;sans-serif"/>
          <w:i w:val="false"/>
          <w:caps w:val="false"/>
          <w:smallCaps w:val="false"/>
          <w:color w:val="000000"/>
          <w:spacing w:val="0"/>
          <w:sz w:val="20"/>
        </w:rPr>
        <w:t>Objetivo 5: Generar Alertas Inteligentes Automáticas</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sistema que </w:t>
      </w:r>
      <w:r>
        <w:rPr>
          <w:rStyle w:val="Strong"/>
          <w:rFonts w:ascii="apple-system;BlinkMacSystemFont;Segoe UI;Roboto;sans-serif" w:hAnsi="apple-system;BlinkMacSystemFont;Segoe UI;Roboto;sans-serif"/>
          <w:b w:val="false"/>
          <w:i w:val="false"/>
          <w:caps w:val="false"/>
          <w:smallCaps w:val="false"/>
          <w:color w:val="000000"/>
          <w:spacing w:val="0"/>
          <w:sz w:val="20"/>
        </w:rPr>
        <w:t>ALERTE automáticamente</w:t>
      </w:r>
      <w:r>
        <w:rPr>
          <w:rFonts w:ascii="apple-system;BlinkMacSystemFont;Segoe UI;Roboto;sans-serif" w:hAnsi="apple-system;BlinkMacSystemFont;Segoe UI;Roboto;sans-serif"/>
          <w:b w:val="false"/>
          <w:i w:val="false"/>
          <w:caps w:val="false"/>
          <w:smallCaps w:val="false"/>
          <w:color w:val="000000"/>
          <w:spacing w:val="0"/>
          <w:sz w:val="20"/>
        </w:rPr>
        <w:t xml:space="preserve"> sobre:</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Sanitarias:</w:t>
      </w:r>
      <w:r>
        <w:rPr>
          <w:rFonts w:ascii="apple-system;BlinkMacSystemFont;Segoe UI;Roboto;sans-serif" w:hAnsi="apple-system;BlinkMacSystemFont;Segoe UI;Roboto;sans-serif"/>
          <w:b w:val="false"/>
          <w:i w:val="false"/>
          <w:caps w:val="false"/>
          <w:smallCaps w:val="false"/>
          <w:color w:val="000000"/>
          <w:spacing w:val="0"/>
          <w:sz w:val="20"/>
        </w:rPr>
        <w:t> Vacunación vencida, refuerzo próximo, brucelosis obligatoria</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Reproductivas:</w:t>
      </w:r>
      <w:r>
        <w:rPr>
          <w:rFonts w:ascii="apple-system;BlinkMacSystemFont;Segoe UI;Roboto;sans-serif" w:hAnsi="apple-system;BlinkMacSystemFont;Segoe UI;Roboto;sans-serif"/>
          <w:b w:val="false"/>
          <w:i w:val="false"/>
          <w:caps w:val="false"/>
          <w:smallCaps w:val="false"/>
          <w:color w:val="000000"/>
          <w:spacing w:val="0"/>
          <w:sz w:val="20"/>
        </w:rPr>
        <w:t> Próximo parto, animal no preñado, repaso pendiente</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Productivas:</w:t>
      </w:r>
      <w:r>
        <w:rPr>
          <w:rFonts w:ascii="apple-system;BlinkMacSystemFont;Segoe UI;Roboto;sans-serif" w:hAnsi="apple-system;BlinkMacSystemFont;Segoe UI;Roboto;sans-serif"/>
          <w:b w:val="false"/>
          <w:i w:val="false"/>
          <w:caps w:val="false"/>
          <w:smallCaps w:val="false"/>
          <w:color w:val="000000"/>
          <w:spacing w:val="0"/>
          <w:sz w:val="20"/>
        </w:rPr>
        <w:t> GDP bajo, edad excedida en categoría</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Tareas:</w:t>
      </w:r>
      <w:r>
        <w:rPr>
          <w:rFonts w:ascii="apple-system;BlinkMacSystemFont;Segoe UI;Roboto;sans-serif" w:hAnsi="apple-system;BlinkMacSystemFont;Segoe UI;Roboto;sans-serif"/>
          <w:b w:val="false"/>
          <w:i w:val="false"/>
          <w:caps w:val="false"/>
          <w:smallCaps w:val="false"/>
          <w:color w:val="000000"/>
          <w:spacing w:val="0"/>
          <w:sz w:val="20"/>
        </w:rPr>
        <w:t> Tarea vencida, tarea a vencer en 2 días</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b w:val="false"/>
          <w:i w:val="false"/>
          <w:caps w:val="false"/>
          <w:smallCaps w:val="false"/>
          <w:color w:val="000000"/>
          <w:spacing w:val="0"/>
          <w:sz w:val="20"/>
        </w:rPr>
        <w:t>Resultado:</w:t>
      </w:r>
      <w:r>
        <w:rPr>
          <w:rFonts w:ascii="apple-system;BlinkMacSystemFont;Segoe UI;Roboto;sans-serif" w:hAnsi="apple-system;BlinkMacSystemFont;Segoe UI;Roboto;sans-serif"/>
          <w:b w:val="false"/>
          <w:i w:val="false"/>
          <w:caps w:val="false"/>
          <w:smallCaps w:val="false"/>
          <w:color w:val="000000"/>
          <w:spacing w:val="0"/>
          <w:sz w:val="20"/>
        </w:rPr>
        <w:t> Veterinario y capataz reciben alertas sin necesidad de revisar manualmente</w:t>
      </w:r>
    </w:p>
    <w:p>
      <w:pPr>
        <w:pStyle w:val="Heading3"/>
        <w:widowControl/>
        <w:bidi w:val="0"/>
        <w:spacing w:lineRule="auto" w:line="360" w:before="0" w:after="200"/>
        <w:ind w:hanging="0" w:start="0" w:end="0"/>
        <w:jc w:val="start"/>
        <w:rPr>
          <w:rFonts w:ascii="apple-system;BlinkMacSystemFont;Segoe UI;Roboto;sans-serif" w:hAnsi="apple-system;BlinkMacSystemFont;Segoe UI;Roboto;sans-serif"/>
          <w:i w:val="false"/>
          <w:caps w:val="false"/>
          <w:smallCaps w:val="false"/>
          <w:color w:val="000000"/>
          <w:spacing w:val="0"/>
          <w:sz w:val="20"/>
        </w:rPr>
      </w:pPr>
      <w:r>
        <w:rPr>
          <w:rFonts w:ascii="apple-system;BlinkMacSystemFont;Segoe UI;Roboto;sans-serif" w:hAnsi="apple-system;BlinkMacSystemFont;Segoe UI;Roboto;sans-serif"/>
          <w:i w:val="false"/>
          <w:caps w:val="false"/>
          <w:smallCaps w:val="false"/>
          <w:color w:val="000000"/>
          <w:spacing w:val="0"/>
          <w:sz w:val="20"/>
        </w:rPr>
        <w:t>Objetivo 6: Crear Dashboard de Análisis</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panel visual que muestre </w:t>
      </w:r>
      <w:r>
        <w:rPr>
          <w:rStyle w:val="Strong"/>
          <w:rFonts w:ascii="apple-system;BlinkMacSystemFont;Segoe UI;Roboto;sans-serif" w:hAnsi="apple-system;BlinkMacSystemFont;Segoe UI;Roboto;sans-serif"/>
          <w:b w:val="false"/>
          <w:i w:val="false"/>
          <w:caps w:val="false"/>
          <w:smallCaps w:val="false"/>
          <w:color w:val="000000"/>
          <w:spacing w:val="0"/>
          <w:sz w:val="20"/>
        </w:rPr>
        <w:t>EN TIEMPO REAL: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 de preñez actual por grupo/rodeo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Animales próximos a parir (próximos 30 días)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Vacunaciones vencidas por rodeo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GDP promedio por categoría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KPIs mensuales (natalidad, mortandad, edad destete)</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Tareas pendientes por usuario</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color w:val="000000"/>
          <w:sz w:val="20"/>
        </w:rPr>
        <w:t>Resultado:</w:t>
      </w:r>
      <w:r>
        <w:rPr>
          <w:rFonts w:ascii="apple-system;BlinkMacSystemFont;Segoe UI;Roboto;sans-serif" w:hAnsi="apple-system;BlinkMacSystemFont;Segoe UI;Roboto;sans-serif"/>
          <w:color w:val="000000"/>
          <w:sz w:val="20"/>
        </w:rPr>
        <w:t> Gerente puede tomar decisiones estratégicas basadas en datos</w:t>
      </w:r>
    </w:p>
    <w:p>
      <w:pPr>
        <w:pStyle w:val="BodyText"/>
        <w:widowControl/>
        <w:numPr>
          <w:ilvl w:val="0"/>
          <w:numId w:val="0"/>
        </w:numPr>
        <w:bidi w:val="0"/>
        <w:spacing w:lineRule="auto" w:line="360" w:before="0" w:after="0"/>
        <w:ind w:hanging="0" w:start="0"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r>
    </w:p>
    <w:p>
      <w:pPr>
        <w:pStyle w:val="Heading3"/>
        <w:widowControl/>
        <w:bidi w:val="0"/>
        <w:spacing w:lineRule="auto" w:line="360" w:before="0" w:after="200"/>
        <w:ind w:hanging="0" w:start="0" w:end="0"/>
        <w:jc w:val="start"/>
        <w:rPr>
          <w:rFonts w:ascii="apple-system;BlinkMacSystemFont;Segoe UI;Roboto;sans-serif" w:hAnsi="apple-system;BlinkMacSystemFont;Segoe UI;Roboto;sans-serif"/>
          <w:i w:val="false"/>
          <w:caps w:val="false"/>
          <w:smallCaps w:val="false"/>
          <w:color w:val="000000"/>
          <w:spacing w:val="0"/>
          <w:sz w:val="20"/>
        </w:rPr>
      </w:pPr>
      <w:r>
        <w:rPr>
          <w:rFonts w:ascii="apple-system;BlinkMacSystemFont;Segoe UI;Roboto;sans-serif" w:hAnsi="apple-system;BlinkMacSystemFont;Segoe UI;Roboto;sans-serif"/>
          <w:i w:val="false"/>
          <w:caps w:val="false"/>
          <w:smallCaps w:val="false"/>
          <w:color w:val="000000"/>
          <w:spacing w:val="0"/>
          <w:sz w:val="20"/>
        </w:rPr>
        <w:t>Objetivo 7: Garantizar Cumplimiento Normativo</w:t>
      </w:r>
    </w:p>
    <w:p>
      <w:pPr>
        <w:pStyle w:val="BodyText"/>
        <w:widowControl/>
        <w:spacing w:lineRule="auto" w:line="360" w:before="0" w:after="20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 xml:space="preserve">Desarrollar un sistema que cumpla con </w:t>
      </w:r>
      <w:r>
        <w:rPr>
          <w:rStyle w:val="Strong"/>
          <w:rFonts w:ascii="apple-system;BlinkMacSystemFont;Segoe UI;Roboto;sans-serif" w:hAnsi="apple-system;BlinkMacSystemFont;Segoe UI;Roboto;sans-serif"/>
          <w:b w:val="false"/>
          <w:i w:val="false"/>
          <w:caps w:val="false"/>
          <w:smallCaps w:val="false"/>
          <w:color w:val="000000"/>
          <w:spacing w:val="0"/>
          <w:sz w:val="20"/>
        </w:rPr>
        <w:t>REQUISITOS LEGALES: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Trazabilidad completa de animales (SENASA)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Auditoría de quién registró qué y cuándo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Validaciones que impidan registros incoherentes</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Style w:val="Strong"/>
          <w:rFonts w:ascii="apple-system;BlinkMacSystemFont;Segoe UI;Roboto;sans-serif" w:hAnsi="apple-system;BlinkMacSystemFont;Segoe UI;Roboto;sans-serif"/>
          <w:color w:val="000000"/>
          <w:sz w:val="20"/>
        </w:rPr>
        <w:t>Resultado:</w:t>
      </w:r>
      <w:r>
        <w:rPr>
          <w:rFonts w:ascii="apple-system;BlinkMacSystemFont;Segoe UI;Roboto;sans-serif" w:hAnsi="apple-system;BlinkMacSystemFont;Segoe UI;Roboto;sans-serif"/>
          <w:color w:val="000000"/>
          <w:sz w:val="20"/>
        </w:rPr>
        <w:t> Cabaña puede pasar auditorías, obtener certificaciones</w:t>
      </w:r>
    </w:p>
    <w:p>
      <w:pPr>
        <w:pStyle w:val="BodyText"/>
        <w:widowControl/>
        <w:bidi w:val="0"/>
        <w:spacing w:lineRule="auto" w:line="360" w:before="0" w:after="0"/>
        <w:ind w:hanging="0" w:start="0"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r>
    </w:p>
    <w:p>
      <w:pPr>
        <w:pStyle w:val="Heading2"/>
        <w:widowControl/>
        <w:bidi w:val="0"/>
        <w:spacing w:lineRule="auto" w:line="360" w:before="0" w:after="200"/>
        <w:ind w:hanging="0" w:start="0" w:end="0"/>
        <w:jc w:val="start"/>
        <w:rPr>
          <w:color w:val="000000"/>
        </w:rPr>
      </w:pPr>
      <w:r>
        <w:rPr>
          <w:color w:val="000000"/>
        </w:rPr>
        <w:t>PERSONAS INVOLUCRADAS CON EL SISTEMA</w:t>
      </w:r>
    </w:p>
    <w:p>
      <w:pPr>
        <w:pStyle w:val="BodyText"/>
        <w:widowControl/>
        <w:spacing w:lineRule="auto" w:line="360"/>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El sistema será utilizado por distintos perfiles internos de la empresa, organizados en función de sus responsabilidades operativas, técnicas y por el administrador general. Cada rol tiene acceso a funcionalidades específicas dentro del sistema, en función de las tareas que debe desempeñar.</w:t>
      </w:r>
    </w:p>
    <w:p>
      <w:pPr>
        <w:pStyle w:val="Heading2"/>
        <w:widowControl/>
        <w:spacing w:lineRule="auto" w:line="360" w:before="0" w:after="283"/>
        <w:ind w:hanging="0" w:start="0" w:end="0"/>
        <w:rPr>
          <w:b/>
          <w:bCs/>
        </w:rPr>
      </w:pPr>
      <w:r>
        <w:rPr>
          <w:rFonts w:ascii="apple-system;BlinkMacSystemFont;Segoe UI;Roboto;sans-serif" w:hAnsi="apple-system;BlinkMacSystemFont;Segoe UI;Roboto;sans-serif"/>
          <w:b/>
          <w:bCs/>
          <w:i w:val="false"/>
          <w:caps w:val="false"/>
          <w:smallCaps w:val="false"/>
          <w:color w:val="000000"/>
          <w:spacing w:val="0"/>
          <w:sz w:val="20"/>
        </w:rPr>
        <w:t>Administrador General</w:t>
      </w:r>
    </w:p>
    <w:p>
      <w:pPr>
        <w:pStyle w:val="BodyText"/>
        <w:widowControl/>
        <w:spacing w:lineRule="auto" w:line="360"/>
        <w:ind w:hanging="0" w:start="0" w:end="0"/>
        <w:rPr/>
      </w:pPr>
      <w:r>
        <w:rPr>
          <w:rFonts w:ascii="apple-system;BlinkMacSystemFont;Segoe UI;Roboto;sans-serif" w:hAnsi="apple-system;BlinkMacSystemFont;Segoe UI;Roboto;sans-serif"/>
          <w:b w:val="false"/>
          <w:i w:val="false"/>
          <w:caps w:val="false"/>
          <w:smallCaps w:val="false"/>
          <w:color w:val="000000"/>
          <w:spacing w:val="0"/>
          <w:sz w:val="20"/>
        </w:rPr>
        <w:t>Es el perfil con acceso total al sistema. Puede gestionar usuarios, roles, permisos, configuraciones generales y acceder a los reportes del sistema.</w:t>
      </w:r>
    </w:p>
    <w:p>
      <w:pPr>
        <w:pStyle w:val="BodyText"/>
        <w:widowControl/>
        <w:spacing w:lineRule="auto" w:line="360"/>
        <w:ind w:hanging="0" w:start="0" w:end="0"/>
        <w:rPr>
          <w:rFonts w:ascii="apple-system;BlinkMacSystemFont;Segoe UI;Roboto;sans-serif" w:hAnsi="apple-system;BlinkMacSystemFont;Segoe UI;Roboto;sans-serif"/>
          <w:color w:val="000000"/>
          <w:sz w:val="20"/>
        </w:rPr>
      </w:pPr>
      <w:r>
        <w:rPr>
          <w:rStyle w:val="Strong"/>
          <w:rFonts w:ascii="apple-system;BlinkMacSystemFont;Segoe UI;Roboto;sans-serif" w:hAnsi="apple-system;BlinkMacSystemFont;Segoe UI;Roboto;sans-serif"/>
          <w:b/>
          <w:bCs/>
          <w:i w:val="false"/>
          <w:caps w:val="false"/>
          <w:smallCaps w:val="false"/>
          <w:color w:val="000000"/>
          <w:spacing w:val="0"/>
          <w:sz w:val="20"/>
        </w:rPr>
        <w:t>Responsabilidades: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Gestión de usuarios y asignación de roles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Configuración de empresa, establecimientos y rodeos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Definición de parámetros globales (GDP, filtros reproductivos, costos)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Auditoría y seguridad del sistema</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Fonts w:ascii="apple-system;BlinkMacSystemFont;Segoe UI;Roboto;sans-serif" w:hAnsi="apple-system;BlinkMacSystemFont;Segoe UI;Roboto;sans-serif"/>
          <w:color w:val="000000"/>
          <w:sz w:val="20"/>
        </w:rPr>
        <w:t>Acceso a reportes consolidados y análisis financier</w:t>
      </w:r>
      <w:r>
        <w:rPr>
          <w:rFonts w:ascii="apple-system;BlinkMacSystemFont;Segoe UI;Roboto;sans-serif" w:hAnsi="apple-system;BlinkMacSystemFont;Segoe UI;Roboto;sans-serif"/>
          <w:b w:val="false"/>
          <w:i w:val="false"/>
          <w:caps w:val="false"/>
          <w:smallCaps w:val="false"/>
          <w:color w:val="000000"/>
          <w:spacing w:val="0"/>
          <w:sz w:val="20"/>
        </w:rPr>
        <w:t>o</w:t>
      </w:r>
    </w:p>
    <w:p>
      <w:pPr>
        <w:pStyle w:val="BodyText"/>
        <w:widowControl/>
        <w:spacing w:lineRule="auto" w:line="360"/>
        <w:ind w:hanging="0" w:start="0" w:end="0"/>
        <w:rPr>
          <w:rFonts w:ascii="apple-system;BlinkMacSystemFont;Segoe UI;Roboto;sans-serif" w:hAnsi="apple-system;BlinkMacSystemFont;Segoe UI;Roboto;sans-serif"/>
          <w:color w:val="000000"/>
          <w:sz w:val="20"/>
        </w:rPr>
      </w:pPr>
      <w:r>
        <w:rPr>
          <w:rStyle w:val="Strong"/>
          <w:rFonts w:ascii="apple-system;BlinkMacSystemFont;Segoe UI;Roboto;sans-serif" w:hAnsi="apple-system;BlinkMacSystemFont;Segoe UI;Roboto;sans-serif"/>
          <w:b/>
          <w:bCs/>
          <w:i w:val="false"/>
          <w:caps w:val="false"/>
          <w:smallCaps w:val="false"/>
          <w:color w:val="000000"/>
          <w:spacing w:val="0"/>
          <w:sz w:val="20"/>
        </w:rPr>
        <w:t>Acceso del Sistema: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Crear/editar/eliminar usuarios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Configurar estructura organizacional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Definir catálogos (razas, categorías, tipos de eventos)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todas las áreas y establecimientos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Generar reportes ejecutivos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Exportar datos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Realizar auditorías</w:t>
      </w:r>
    </w:p>
    <w:p>
      <w:pPr>
        <w:pStyle w:val="Heading2"/>
        <w:widowControl/>
        <w:spacing w:lineRule="auto" w:line="360" w:before="0" w:after="283"/>
        <w:ind w:hanging="0" w:start="0" w:end="0"/>
        <w:rPr>
          <w:rFonts w:ascii="apple-system;BlinkMacSystemFont;Segoe UI;Roboto;sans-serif" w:hAnsi="apple-system;BlinkMacSystemFont;Segoe UI;Roboto;sans-serif"/>
          <w:b/>
          <w:bCs/>
          <w:color w:val="000000"/>
          <w:sz w:val="20"/>
        </w:rPr>
      </w:pPr>
      <w:r>
        <w:rPr>
          <w:rFonts w:ascii="apple-system;BlinkMacSystemFont;Segoe UI;Roboto;sans-serif" w:hAnsi="apple-system;BlinkMacSystemFont;Segoe UI;Roboto;sans-serif"/>
          <w:b/>
          <w:bCs/>
          <w:i w:val="false"/>
          <w:caps w:val="false"/>
          <w:smallCaps w:val="false"/>
          <w:color w:val="000000"/>
          <w:spacing w:val="0"/>
          <w:sz w:val="20"/>
        </w:rPr>
        <w:t>Veterinario / Técnico</w:t>
      </w:r>
    </w:p>
    <w:p>
      <w:pPr>
        <w:pStyle w:val="BodyText"/>
        <w:widowControl/>
        <w:spacing w:lineRule="auto" w:line="360"/>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Es el responsable de registrar los eventos técnicos del sistema (reproductivos y sanitarios). Coordina la planificación de grupos de servicio, define protocolos sanitarios, realiza diagnósticos y aprueba cambios de categoría. Al confirmar un evento técnico, el sistema genera automáticamente las tareas operativas complementarias.</w:t>
      </w:r>
    </w:p>
    <w:p>
      <w:pPr>
        <w:pStyle w:val="BodyText"/>
        <w:widowControl/>
        <w:spacing w:lineRule="auto" w:line="360"/>
        <w:ind w:hanging="0" w:start="0" w:end="0"/>
        <w:rPr>
          <w:rFonts w:ascii="apple-system;BlinkMacSystemFont;Segoe UI;Roboto;sans-serif" w:hAnsi="apple-system;BlinkMacSystemFont;Segoe UI;Roboto;sans-serif"/>
          <w:color w:val="000000"/>
          <w:sz w:val="20"/>
        </w:rPr>
      </w:pPr>
      <w:r>
        <w:rPr>
          <w:rStyle w:val="Strong"/>
          <w:rFonts w:ascii="apple-system;BlinkMacSystemFont;Segoe UI;Roboto;sans-serif" w:hAnsi="apple-system;BlinkMacSystemFont;Segoe UI;Roboto;sans-serif"/>
          <w:b/>
          <w:bCs/>
          <w:i w:val="false"/>
          <w:caps w:val="false"/>
          <w:smallCaps w:val="false"/>
          <w:color w:val="000000"/>
          <w:spacing w:val="0"/>
          <w:sz w:val="20"/>
        </w:rPr>
        <w:t>Responsabilidades: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Diagnósticos reproductivos (tacto rectal, ecografía)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Diseño y supervisión de protocolos sanitarios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Planificación de grupos de servicio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Aprobación de cambios de categoría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Registro de eventos técnicos (vacunaciones, tratamientos)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Generación de tareas complementarias</w:t>
      </w:r>
    </w:p>
    <w:p>
      <w:pPr>
        <w:pStyle w:val="BodyText"/>
        <w:widowControl/>
        <w:numPr>
          <w:ilvl w:val="1"/>
          <w:numId w:val="10"/>
        </w:numPr>
        <w:tabs>
          <w:tab w:val="clear" w:pos="720"/>
          <w:tab w:val="left" w:pos="0" w:leader="none"/>
        </w:tabs>
        <w:bidi w:val="0"/>
        <w:spacing w:lineRule="auto" w:line="360" w:before="0" w:after="0"/>
        <w:ind w:hanging="57" w:start="1474" w:end="0"/>
        <w:jc w:val="start"/>
        <w:rPr/>
      </w:pPr>
      <w:r>
        <w:rPr>
          <w:rFonts w:ascii="apple-system;BlinkMacSystemFont;Segoe UI;Roboto;sans-serif" w:hAnsi="apple-system;BlinkMacSystemFont;Segoe UI;Roboto;sans-serif"/>
          <w:color w:val="000000"/>
          <w:sz w:val="20"/>
        </w:rPr>
        <w:t>Supervisión técnica genera</w:t>
      </w:r>
      <w:r>
        <w:rPr>
          <w:rFonts w:ascii="apple-system;BlinkMacSystemFont;Segoe UI;Roboto;sans-serif" w:hAnsi="apple-system;BlinkMacSystemFont;Segoe UI;Roboto;sans-serif"/>
          <w:b w:val="false"/>
          <w:i w:val="false"/>
          <w:caps w:val="false"/>
          <w:smallCaps w:val="false"/>
          <w:color w:val="000000"/>
          <w:spacing w:val="0"/>
          <w:sz w:val="20"/>
        </w:rPr>
        <w:t>l</w:t>
      </w:r>
    </w:p>
    <w:p>
      <w:pPr>
        <w:pStyle w:val="BodyText"/>
        <w:widowControl/>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BodyText"/>
        <w:widowControl/>
        <w:spacing w:lineRule="auto" w:line="360"/>
        <w:ind w:hanging="0" w:start="0" w:end="0"/>
        <w:rPr>
          <w:rFonts w:ascii="apple-system;BlinkMacSystemFont;Segoe UI;Roboto;sans-serif" w:hAnsi="apple-system;BlinkMacSystemFont;Segoe UI;Roboto;sans-serif"/>
          <w:color w:val="000000"/>
          <w:sz w:val="20"/>
        </w:rPr>
      </w:pPr>
      <w:r>
        <w:rPr>
          <w:rStyle w:val="Strong"/>
          <w:rFonts w:ascii="apple-system;BlinkMacSystemFont;Segoe UI;Roboto;sans-serif" w:hAnsi="apple-system;BlinkMacSystemFont;Segoe UI;Roboto;sans-serif"/>
          <w:b/>
          <w:bCs/>
          <w:i w:val="false"/>
          <w:caps w:val="false"/>
          <w:smallCaps w:val="false"/>
          <w:color w:val="000000"/>
          <w:spacing w:val="0"/>
          <w:sz w:val="20"/>
        </w:rPr>
        <w:t>Acceso del Sistema: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Crear/editar animales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Crear/editar grupos de servicio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eventos reproductivos (IA, servicios naturales, diagnósticos, partos)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eventos sanitarios (vacunaciones, tratamientos)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mediciones (pesadas, condición corporal)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Crear/editar protocolos sanitarios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Aprobar/rechazar cambios de categoría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Asignar tareas complementarias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reportes técnicos (% preñez, eficiencia IA, cobertura vacunal)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historial completo de animales</w:t>
      </w:r>
    </w:p>
    <w:p>
      <w:pPr>
        <w:pStyle w:val="Heading2"/>
        <w:widowControl/>
        <w:spacing w:lineRule="auto" w:line="360" w:before="0" w:after="283"/>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Heading2"/>
        <w:widowControl/>
        <w:spacing w:lineRule="auto" w:line="360" w:before="0" w:after="283"/>
        <w:ind w:hanging="0" w:start="0" w:end="0"/>
        <w:rPr>
          <w:rFonts w:ascii="apple-system;BlinkMacSystemFont;Segoe UI;Roboto;sans-serif" w:hAnsi="apple-system;BlinkMacSystemFont;Segoe UI;Roboto;sans-serif"/>
          <w:b/>
          <w:bCs/>
          <w:i w:val="false"/>
          <w:caps w:val="false"/>
          <w:smallCaps w:val="false"/>
          <w:color w:val="000000"/>
          <w:spacing w:val="0"/>
          <w:sz w:val="20"/>
        </w:rPr>
      </w:pPr>
      <w:r>
        <w:rPr>
          <w:rFonts w:ascii="apple-system;BlinkMacSystemFont;Segoe UI;Roboto;sans-serif" w:hAnsi="apple-system;BlinkMacSystemFont;Segoe UI;Roboto;sans-serif"/>
          <w:b/>
          <w:bCs/>
          <w:i w:val="false"/>
          <w:caps w:val="false"/>
          <w:smallCaps w:val="false"/>
          <w:color w:val="000000"/>
          <w:spacing w:val="0"/>
          <w:sz w:val="20"/>
        </w:rPr>
        <w:t>Capataz / Operario</w:t>
      </w:r>
    </w:p>
    <w:p>
      <w:pPr>
        <w:pStyle w:val="BodyText"/>
        <w:widowControl/>
        <w:spacing w:lineRule="auto" w:line="360"/>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Es el responsable de registrar la ejecución operativa diaria del sistema. Accede al sistema para gestionar las tareas operativas pendientes generadas por eventos técnicos confirmados. Registra fechas reales de ejecución, observaciones del estado animal, pesadas y valida la finalización de las tareas.</w:t>
      </w:r>
    </w:p>
    <w:p>
      <w:pPr>
        <w:pStyle w:val="BodyText"/>
        <w:widowControl/>
        <w:spacing w:lineRule="auto" w:line="360"/>
        <w:ind w:hanging="0" w:start="0" w:end="0"/>
        <w:rPr>
          <w:rFonts w:ascii="apple-system;BlinkMacSystemFont;Segoe UI;Roboto;sans-serif" w:hAnsi="apple-system;BlinkMacSystemFont;Segoe UI;Roboto;sans-serif"/>
          <w:color w:val="000000"/>
          <w:sz w:val="20"/>
        </w:rPr>
      </w:pPr>
      <w:r>
        <w:rPr>
          <w:rStyle w:val="Strong"/>
          <w:rFonts w:ascii="apple-system;BlinkMacSystemFont;Segoe UI;Roboto;sans-serif" w:hAnsi="apple-system;BlinkMacSystemFont;Segoe UI;Roboto;sans-serif"/>
          <w:b/>
          <w:bCs/>
          <w:i w:val="false"/>
          <w:caps w:val="false"/>
          <w:smallCaps w:val="false"/>
          <w:color w:val="000000"/>
          <w:spacing w:val="0"/>
          <w:sz w:val="20"/>
        </w:rPr>
        <w:t>Responsabilidades: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Ejecución de tareas operativas asignadas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Registro de servicios (IA, servicios naturales)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Detección y registro de celos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Pesadas y mediciones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Medicaciones y tratamientos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Reporte de estado animal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Completación de tareas del día a día</w:t>
      </w:r>
    </w:p>
    <w:p>
      <w:pPr>
        <w:pStyle w:val="BodyText"/>
        <w:widowControl/>
        <w:spacing w:lineRule="auto" w:line="360"/>
        <w:ind w:hanging="0" w:start="0" w:end="0"/>
        <w:rPr>
          <w:rFonts w:ascii="apple-system;BlinkMacSystemFont;Segoe UI;Roboto;sans-serif" w:hAnsi="apple-system;BlinkMacSystemFont;Segoe UI;Roboto;sans-serif"/>
          <w:color w:val="000000"/>
          <w:sz w:val="20"/>
        </w:rPr>
      </w:pPr>
      <w:r>
        <w:rPr>
          <w:rStyle w:val="Strong"/>
          <w:rFonts w:ascii="apple-system;BlinkMacSystemFont;Segoe UI;Roboto;sans-serif" w:hAnsi="apple-system;BlinkMacSystemFont;Segoe UI;Roboto;sans-serif"/>
          <w:b/>
          <w:bCs/>
          <w:i w:val="false"/>
          <w:caps w:val="false"/>
          <w:smallCaps w:val="false"/>
          <w:color w:val="000000"/>
          <w:spacing w:val="0"/>
          <w:sz w:val="20"/>
        </w:rPr>
        <w:t>Acceso del Sistema: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ficha del animal (lectura completa)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servicios (IA, servicio natural)</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detección de celos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pesadas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Registrar medicaciones y tratamientos asignados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Completar tareas asignadas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tareas pendientes del día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Reportar observaciones y complicaciones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próximos eventos (partos, servicios, tareas)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Ver alertas del rodeo</w:t>
      </w:r>
    </w:p>
    <w:p>
      <w:pPr>
        <w:pStyle w:val="BodyText"/>
        <w:widowControl/>
        <w:bidi w:val="0"/>
        <w:spacing w:lineRule="auto" w:line="360" w:before="0" w:after="0"/>
        <w:ind w:hanging="0" w:start="0"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r>
    </w:p>
    <w:p>
      <w:pPr>
        <w:pStyle w:val="Heading2"/>
        <w:widowControl/>
        <w:bidi w:val="0"/>
        <w:spacing w:lineRule="auto" w:line="360" w:before="0" w:after="200"/>
        <w:ind w:hanging="0" w:start="0" w:end="0"/>
        <w:jc w:val="start"/>
        <w:rPr>
          <w:color w:val="000000"/>
        </w:rPr>
      </w:pPr>
      <w:r>
        <w:rPr>
          <w:color w:val="000000"/>
        </w:rPr>
        <w:t>CASOS DE USO</w:t>
      </w:r>
    </w:p>
    <w:p>
      <w:pPr>
        <w:pStyle w:val="BodyText"/>
        <w:widowControl/>
        <w:suppressAutoHyphens w:val="true"/>
        <w:bidi w:val="0"/>
        <w:spacing w:lineRule="auto" w:line="360"/>
        <w:ind w:hanging="0" w:start="0" w:end="0"/>
        <w:jc w:val="start"/>
        <w:rPr/>
      </w:pP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G</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s</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i</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ó</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 xml:space="preserve">n </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d</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 xml:space="preserve">e </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I</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n</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f</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s</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u</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c</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u</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CU-001: Crear Empresa</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CU-002: Crear Establecimiento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CU-003: Crear Rodeo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color w:val="000000"/>
          <w:sz w:val="20"/>
        </w:rPr>
        <w:t>CU-004: Editar Rodeo</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bCs/>
          <w:color w:val="000000"/>
          <w:sz w:val="20"/>
        </w:rPr>
      </w:pPr>
      <w:r>
        <w:rPr>
          <w:rFonts w:ascii="apple-system;BlinkMacSystemFont;Segoe UI;Roboto;sans-serif" w:hAnsi="apple-system;BlinkMacSystemFont;Segoe UI;Roboto;sans-serif"/>
          <w:b/>
          <w:bCs/>
          <w:color w:val="000000"/>
          <w:sz w:val="20"/>
        </w:rPr>
        <w:t>CU-005: Configurar Filtros Reproductivos</w:t>
      </w:r>
    </w:p>
    <w:p>
      <w:pPr>
        <w:pStyle w:val="BodyText"/>
        <w:widowControl/>
        <w:numPr>
          <w:ilvl w:val="1"/>
          <w:numId w:val="10"/>
        </w:numPr>
        <w:tabs>
          <w:tab w:val="clear" w:pos="720"/>
          <w:tab w:val="left" w:pos="0" w:leader="none"/>
        </w:tabs>
        <w:bidi w:val="0"/>
        <w:spacing w:lineRule="auto" w:line="360" w:before="0" w:after="0"/>
        <w:ind w:hanging="57" w:start="1474" w:end="0"/>
        <w:jc w:val="start"/>
        <w:rPr>
          <w:rFonts w:ascii="apple-system;BlinkMacSystemFont;Segoe UI;Roboto;sans-serif" w:hAnsi="apple-system;BlinkMacSystemFont;Segoe UI;Roboto;sans-serif"/>
          <w:b/>
          <w:bCs/>
          <w:color w:val="000000"/>
          <w:sz w:val="20"/>
        </w:rPr>
      </w:pPr>
      <w:r>
        <w:rPr>
          <w:rFonts w:ascii="apple-system;BlinkMacSystemFont;Segoe UI;Roboto;sans-serif" w:hAnsi="apple-system;BlinkMacSystemFont;Segoe UI;Roboto;sans-serif"/>
          <w:b/>
          <w:bCs/>
          <w:color w:val="000000"/>
          <w:sz w:val="20"/>
        </w:rPr>
      </w:r>
    </w:p>
    <w:p>
      <w:pPr>
        <w:pStyle w:val="BodyText"/>
        <w:widowControl/>
        <w:suppressAutoHyphens w:val="true"/>
        <w:bidi w:val="0"/>
        <w:spacing w:lineRule="auto" w:line="360"/>
        <w:ind w:hanging="0" w:start="0" w:end="0"/>
        <w:jc w:val="start"/>
        <w:rPr/>
      </w:pP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Gestión de Animales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CU-006: Crear Animal Bovino (Alta)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CU-007: Editar Datos del Animal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CU-008: Consultar Ficha Completa del Animal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CU-009: Registrar Padre Genético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CU-010: Registrar Madre</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b/>
          <w:bCs/>
          <w:color w:val="000000"/>
          <w:kern w:val="0"/>
          <w:sz w:val="20"/>
          <w:szCs w:val="22"/>
          <w:lang w:val="en-US" w:eastAsia="en-US" w:bidi="ar-SA"/>
        </w:rPr>
      </w:pPr>
      <w:r>
        <w:rPr>
          <w:rFonts w:eastAsia="" w:cs="" w:ascii="apple-system;BlinkMacSystemFont;Segoe UI;Roboto;sans-serif" w:hAnsi="apple-system;BlinkMacSystemFont;Segoe UI;Roboto;sans-serif"/>
          <w:b/>
          <w:bCs/>
          <w:color w:val="000000"/>
          <w:kern w:val="0"/>
          <w:sz w:val="20"/>
          <w:szCs w:val="22"/>
          <w:lang w:val="en-US" w:eastAsia="en-US" w:bidi="ar-SA"/>
        </w:rPr>
        <w:t>CU-011: Cambiar Rodeo (Movimiento)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CU-012: Consultar Historial de Animal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CU-013: Marcar Animal como Inactivo (Egreso)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CU-014: Búsqueda Avanzada de Animales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CU-015: Editar Identificadores</w:t>
      </w:r>
    </w:p>
    <w:p>
      <w:pPr>
        <w:pStyle w:val="BodyText"/>
        <w:widowControl/>
        <w:suppressAutoHyphens w:val="true"/>
        <w:bidi w:val="0"/>
        <w:spacing w:lineRule="auto" w:line="360"/>
        <w:ind w:hanging="0" w:start="0" w:end="0"/>
        <w:jc w:val="start"/>
        <w:rPr/>
      </w:pP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 xml:space="preserve">Gestión </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p</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o</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d</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u</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c</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i</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v</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CU-016: Crear Manejo Reproductivo Anual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CU-017: Crear Grupo de Servicio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CU-018: Incorporar Animales a Grupo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CU-019: Excluir Animales del Grupo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CU-020: Registrar Sincronización de Celo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CU-021: Registrar Inseminación Artificial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CU-022: Registrar Servicio Natural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CU-023: Registrar Repaso (2ª IA)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CU-024: Registrar Detección de Celos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CU-025: Registrar Tacto Rectal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CU-026: Registrar Ecografía Reproductiva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CU-027: Registrar Condición Corporal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CU-028: Registrar Resultado de Diagnóstico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CU-029: Registrar Parto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CU-030: Crear Ternero desde Evento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CU-031: Vincular Ternero Existente</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CU-032: Cerrar Grupo de Servicio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CU-033: Calcular Tasa de Preñez</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CU-034: Calcular Eficiencia de Servicio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CU-035: Ver Alertas Reproductivas</w:t>
      </w:r>
    </w:p>
    <w:p>
      <w:pPr>
        <w:pStyle w:val="BodyText"/>
        <w:widowControl/>
        <w:suppressAutoHyphens w:val="true"/>
        <w:bidi w:val="0"/>
        <w:spacing w:lineRule="auto" w:line="360"/>
        <w:ind w:hanging="0" w:start="0" w:end="0"/>
        <w:jc w:val="start"/>
        <w:rPr/>
      </w:pP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 xml:space="preserve">Gestión </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S</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n</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i</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i</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CU-036: Crear Protocolo Sanitario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CU-037: Crear Sesión Sanitaria Masiva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CU-038: Registrar Aplicación Individual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CU-039: Crear Refuerzo de Vacunación</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CU-040: Registrar Complicación Sanitaria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CU-041: Consultar Historial Sanitario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CU-042: Ver Alertas Sanitarias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CU-043: Registrar Veterinario Responsable</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CU-044: Registrar Diagnóstico Formal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CU-045: Modificar Protocolo Sanitario</w:t>
      </w:r>
    </w:p>
    <w:p>
      <w:pPr>
        <w:pStyle w:val="BodyText"/>
        <w:widowControl/>
        <w:suppressAutoHyphens w:val="true"/>
        <w:bidi w:val="0"/>
        <w:spacing w:lineRule="auto" w:line="360"/>
        <w:ind w:hanging="0" w:start="0" w:end="0"/>
        <w:jc w:val="start"/>
        <w:rPr/>
      </w:pP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 xml:space="preserve">Gestión </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d</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 xml:space="preserve">e </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m</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n</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j</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pPr>
      <w:r>
        <w:rPr>
          <w:rFonts w:ascii="apple-system;BlinkMacSystemFont;Segoe UI;Roboto;sans-serif" w:hAnsi="apple-system;BlinkMacSystemFont;Segoe UI;Roboto;sans-serif"/>
          <w:b w:val="false"/>
          <w:i w:val="false"/>
          <w:caps w:val="false"/>
          <w:smallCaps w:val="false"/>
          <w:color w:val="000000"/>
          <w:spacing w:val="0"/>
          <w:sz w:val="20"/>
        </w:rPr>
        <w:t>C</w:t>
      </w:r>
      <w:r>
        <w:rPr>
          <w:rFonts w:eastAsia="" w:cs="" w:ascii="apple-system;BlinkMacSystemFont;Segoe UI;Roboto;sans-serif" w:hAnsi="apple-system;BlinkMacSystemFont;Segoe UI;Roboto;sans-serif"/>
          <w:color w:val="000000"/>
          <w:kern w:val="0"/>
          <w:sz w:val="20"/>
          <w:szCs w:val="22"/>
          <w:lang w:val="en-US" w:eastAsia="en-US" w:bidi="ar-SA"/>
        </w:rPr>
        <w:t>U-046: Registrar Pesada (Medición)</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CU-047: Calcular GDP</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CU-048: Proyectar Peso Futuro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CU-049: Definir Umbrales de Cambio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CU-050: Sugerir Cambio de Categoría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CU-051: Aprobar Cambio de Categoría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CU-052: Rechazar Cambio de Categoría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CU-053: Crear KPI Mensual de Rodeo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CU-054: Registrar Instalación de Rodeo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CU-055: Asignar Personal a Rodeo</w:t>
      </w:r>
    </w:p>
    <w:p>
      <w:pPr>
        <w:pStyle w:val="BodyText"/>
        <w:widowControl/>
        <w:suppressAutoHyphens w:val="true"/>
        <w:bidi w:val="0"/>
        <w:spacing w:lineRule="auto" w:line="360"/>
        <w:ind w:hanging="0" w:start="0" w:end="0"/>
        <w:jc w:val="start"/>
        <w:rPr/>
      </w:pP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S</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i</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s</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m</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 xml:space="preserve">a </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d</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 xml:space="preserve">e </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pPr>
      <w:r>
        <w:rPr>
          <w:rFonts w:ascii="apple-system;BlinkMacSystemFont;Segoe UI;Roboto;sans-serif" w:hAnsi="apple-system;BlinkMacSystemFont;Segoe UI;Roboto;sans-serif"/>
          <w:b w:val="false"/>
          <w:i w:val="false"/>
          <w:caps w:val="false"/>
          <w:smallCaps w:val="false"/>
          <w:color w:val="000000"/>
          <w:spacing w:val="0"/>
          <w:sz w:val="20"/>
        </w:rPr>
        <w:t>CU-056</w:t>
      </w:r>
      <w:r>
        <w:rPr>
          <w:rFonts w:eastAsia="" w:cs="" w:ascii="apple-system;BlinkMacSystemFont;Segoe UI;Roboto;sans-serif" w:hAnsi="apple-system;BlinkMacSystemFont;Segoe UI;Roboto;sans-serif"/>
          <w:color w:val="000000"/>
          <w:kern w:val="0"/>
          <w:sz w:val="20"/>
          <w:szCs w:val="22"/>
          <w:lang w:val="en-US" w:eastAsia="en-US" w:bidi="ar-SA"/>
        </w:rPr>
        <w:t>: Definir Tipos de Tarea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CU-057: Crear Plantilla de Tareas por Evento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CU-058: Generar Tareas desde Evento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CU-059: Asignar Tarea a Persona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CU-060: Consultar Tareas Pendientes por Animal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CU-061: Consultar Tareas Pendientes por Usuario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CU-062: Completar Tarea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CU-063: Generar Reportes de Cumplimiento</w:t>
      </w:r>
    </w:p>
    <w:p>
      <w:pPr>
        <w:pStyle w:val="Heading3"/>
        <w:widowControl/>
        <w:spacing w:lineRule="auto" w:line="360" w:before="0" w:after="283"/>
        <w:ind w:hanging="0" w:start="0" w:end="0"/>
        <w:rPr>
          <w:rFonts w:ascii="apple-system;BlinkMacSystemFont;Segoe UI;Roboto;sans-serif" w:hAnsi="apple-system;BlinkMacSystemFont;Segoe UI;Roboto;sans-serif"/>
          <w:b w:val="false"/>
          <w:i w:val="false"/>
          <w:caps w:val="false"/>
          <w:smallCaps w:val="false"/>
          <w:color w:val="000000"/>
          <w:spacing w:val="0"/>
          <w:sz w:val="20"/>
        </w:rPr>
      </w:pP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l</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r</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t</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 xml:space="preserve">a </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g</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l</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o</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b</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a</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l</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e</w:t>
      </w:r>
      <w:r>
        <w:rPr>
          <w:rStyle w:val="Strong"/>
          <w:rFonts w:eastAsia="" w:cs="" w:ascii="apple-system;BlinkMacSystemFont;Segoe UI;Roboto;sans-serif" w:hAnsi="apple-system;BlinkMacSystemFont;Segoe UI;Roboto;sans-serif"/>
          <w:b/>
          <w:bCs/>
          <w:i w:val="false"/>
          <w:caps w:val="false"/>
          <w:smallCaps w:val="false"/>
          <w:color w:val="000000"/>
          <w:spacing w:val="0"/>
          <w:kern w:val="0"/>
          <w:sz w:val="20"/>
          <w:szCs w:val="22"/>
          <w:lang w:val="en-US" w:eastAsia="en-US" w:bidi="ar-SA"/>
        </w:rPr>
        <w:t>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CU-064: Generar Alertas Automáticas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CU-065: Consultar Alertas por Animal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CU-066: Consultar Alertas por Rodeo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CU-067: Resolver Alerta</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CU-068: Ver Historial de Alertas</w:t>
      </w:r>
    </w:p>
    <w:p>
      <w:pPr>
        <w:pStyle w:val="BodyText"/>
        <w:widowControl/>
        <w:numPr>
          <w:ilvl w:val="0"/>
          <w:numId w:val="0"/>
        </w:numPr>
        <w:tabs>
          <w:tab w:val="clear" w:pos="720"/>
          <w:tab w:val="left" w:pos="0" w:leader="none"/>
        </w:tabs>
        <w:suppressAutoHyphens w:val="true"/>
        <w:bidi w:val="0"/>
        <w:spacing w:lineRule="auto" w:line="360" w:before="0" w:after="0"/>
        <w:ind w:hanging="0" w:start="0" w:end="0"/>
        <w:jc w:val="start"/>
        <w:rPr>
          <w:rFonts w:ascii="apple-system;BlinkMacSystemFont;Segoe UI;Roboto;sans-serif" w:hAnsi="apple-system;BlinkMacSystemFont;Segoe UI;Roboto;sans-serif" w:eastAsia="" w:cs=""/>
          <w:color w:val="000000"/>
          <w:kern w:val="0"/>
          <w:sz w:val="20"/>
          <w:szCs w:val="22"/>
          <w:lang w:val="en-US" w:eastAsia="en-US" w:bidi="ar-SA"/>
        </w:rPr>
      </w:pPr>
      <w:r>
        <w:rPr>
          <w:rStyle w:val="Strong"/>
          <w:rFonts w:eastAsia="" w:cs="" w:ascii="apple-system;BlinkMacSystemFont;Segoe UI;Roboto;sans-serif" w:hAnsi="apple-system;BlinkMacSystemFont;Segoe UI;Roboto;sans-serif"/>
          <w:i w:val="false"/>
          <w:caps w:val="false"/>
          <w:smallCaps w:val="false"/>
          <w:color w:val="000000"/>
          <w:spacing w:val="0"/>
          <w:kern w:val="0"/>
          <w:sz w:val="20"/>
          <w:szCs w:val="22"/>
          <w:lang w:val="en-US" w:eastAsia="en-US" w:bidi="ar-SA"/>
        </w:rPr>
        <w:t>Reportes y analisis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CU-069: Generar Reporte Reproductivo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CU-070: Generar Reporte Sanitario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CU-071: Generar Reporte Productivo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CU-072: Generar Reporte de Tareas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CU-073: Ver Dashboard Ejecutivo</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CU-074: Exportar Datos a Excel</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CU-075: Exportar Reportes a PDF</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CU-076: Generar Reporte de Costos</w:t>
      </w:r>
    </w:p>
    <w:p>
      <w:pPr>
        <w:pStyle w:val="BodyText"/>
        <w:widowControl/>
        <w:numPr>
          <w:ilvl w:val="1"/>
          <w:numId w:val="10"/>
        </w:numPr>
        <w:tabs>
          <w:tab w:val="clear" w:pos="720"/>
          <w:tab w:val="left" w:pos="0" w:leader="none"/>
        </w:tabs>
        <w:suppressAutoHyphens w:val="true"/>
        <w:bidi w:val="0"/>
        <w:spacing w:lineRule="auto" w:line="360" w:before="0" w:after="0"/>
        <w:ind w:hanging="57" w:start="1474" w:end="0"/>
        <w:jc w:val="start"/>
        <w:rPr>
          <w:rFonts w:ascii="apple-system;BlinkMacSystemFont;Segoe UI;Roboto;sans-serif" w:hAnsi="apple-system;BlinkMacSystemFont;Segoe UI;Roboto;sans-serif" w:eastAsia="" w:cs=""/>
          <w:color w:val="000000"/>
          <w:kern w:val="0"/>
          <w:sz w:val="20"/>
          <w:szCs w:val="22"/>
          <w:lang w:val="en-US" w:eastAsia="en-US" w:bidi="ar-SA"/>
        </w:rPr>
      </w:pPr>
      <w:r>
        <w:rPr>
          <w:rFonts w:eastAsia="" w:cs="" w:ascii="apple-system;BlinkMacSystemFont;Segoe UI;Roboto;sans-serif" w:hAnsi="apple-system;BlinkMacSystemFont;Segoe UI;Roboto;sans-serif"/>
          <w:color w:val="000000"/>
          <w:kern w:val="0"/>
          <w:sz w:val="20"/>
          <w:szCs w:val="22"/>
          <w:lang w:val="en-US" w:eastAsia="en-US" w:bidi="ar-SA"/>
        </w:rPr>
        <w:t>CU-077: Analizar Rentabilidad Animal</w:t>
      </w:r>
    </w:p>
    <w:p>
      <w:pPr>
        <w:pStyle w:val="BodyText"/>
        <w:spacing w:lineRule="auto" w:line="360" w:before="0" w:after="200"/>
        <w:rPr/>
      </w:pPr>
      <w:r>
        <w:rPr/>
        <w:br/>
        <w:t># INNOBREED - ESPECIFICACIÓN COMPLETA DEL SISTEMA</w:t>
      </w:r>
    </w:p>
    <w:p>
      <w:pPr>
        <w:pStyle w:val="Normal"/>
        <w:spacing w:lineRule="auto" w:line="360"/>
        <w:rPr/>
      </w:pPr>
      <w:r>
        <w:rPr/>
        <w:t>Versión: 2.0 Final</w:t>
      </w:r>
    </w:p>
    <w:p>
      <w:pPr>
        <w:pStyle w:val="Normal"/>
        <w:spacing w:lineRule="auto" w:line="360"/>
        <w:rPr/>
      </w:pPr>
      <w:r>
        <w:rPr/>
        <w:t>Fecha: 10 de junio de 2026</w:t>
      </w:r>
    </w:p>
    <w:p>
      <w:pPr>
        <w:pStyle w:val="Normal"/>
        <w:spacing w:lineRule="auto" w:line="360"/>
        <w:rPr/>
      </w:pPr>
      <w:r>
        <w:rPr/>
        <w:t>Autor: Diego Buencuero</w:t>
      </w:r>
    </w:p>
    <w:p>
      <w:pPr>
        <w:pStyle w:val="Normal"/>
        <w:spacing w:lineRule="auto" w:line="360"/>
        <w:rPr/>
      </w:pPr>
      <w:r>
        <w:rPr/>
        <w:t>Estado: APROBADO PARA DESARROLLO</w:t>
      </w:r>
    </w:p>
    <w:p>
      <w:pPr>
        <w:pStyle w:val="Heading2"/>
        <w:spacing w:lineRule="auto" w:line="360"/>
        <w:rPr/>
      </w:pPr>
      <w:r>
        <w:rPr/>
        <w:t>TABLA DE CONTENIDOS</w:t>
      </w:r>
    </w:p>
    <w:p>
      <w:pPr>
        <w:pStyle w:val="Normal"/>
        <w:spacing w:lineRule="auto" w:line="360"/>
        <w:rPr/>
      </w:pPr>
      <w:r>
        <w:rPr/>
        <w:t>1. OBJETIVOS</w:t>
      </w:r>
    </w:p>
    <w:p>
      <w:pPr>
        <w:pStyle w:val="Normal"/>
        <w:spacing w:lineRule="auto" w:line="360"/>
        <w:rPr/>
      </w:pPr>
      <w:r>
        <w:rPr/>
        <w:t>- Objetivo General</w:t>
      </w:r>
    </w:p>
    <w:p>
      <w:pPr>
        <w:pStyle w:val="Normal"/>
        <w:spacing w:lineRule="auto" w:line="360"/>
        <w:rPr/>
      </w:pPr>
      <w:r>
        <w:rPr/>
        <w:t>- Objetivos Particulares</w:t>
      </w:r>
    </w:p>
    <w:p>
      <w:pPr>
        <w:pStyle w:val="Normal"/>
        <w:spacing w:lineRule="auto" w:line="360"/>
        <w:rPr/>
      </w:pPr>
      <w:r>
        <w:rPr/>
        <w:t>2. DEFINICIÓN DE ALCANCE</w:t>
      </w:r>
    </w:p>
    <w:p>
      <w:pPr>
        <w:pStyle w:val="Normal"/>
        <w:spacing w:lineRule="auto" w:line="360"/>
        <w:rPr/>
      </w:pPr>
      <w:r>
        <w:rPr/>
        <w:t>- Gestión Comercial/Estructura</w:t>
      </w:r>
    </w:p>
    <w:p>
      <w:pPr>
        <w:pStyle w:val="Normal"/>
        <w:spacing w:lineRule="auto" w:line="360"/>
        <w:rPr/>
      </w:pPr>
      <w:r>
        <w:rPr/>
        <w:t>- Gestión de Animales</w:t>
      </w:r>
    </w:p>
    <w:p>
      <w:pPr>
        <w:pStyle w:val="Normal"/>
        <w:spacing w:lineRule="auto" w:line="360"/>
        <w:rPr/>
      </w:pPr>
      <w:r>
        <w:rPr/>
        <w:t>- Gestión Reproductiva</w:t>
      </w:r>
    </w:p>
    <w:p>
      <w:pPr>
        <w:pStyle w:val="Normal"/>
        <w:spacing w:lineRule="auto" w:line="360"/>
        <w:rPr/>
      </w:pPr>
      <w:r>
        <w:rPr/>
        <w:t>- Gestión Sanitaria</w:t>
      </w:r>
    </w:p>
    <w:p>
      <w:pPr>
        <w:pStyle w:val="Normal"/>
        <w:spacing w:lineRule="auto" w:line="360"/>
        <w:rPr/>
      </w:pPr>
      <w:r>
        <w:rPr/>
        <w:t>- Gestión de Manejo</w:t>
      </w:r>
    </w:p>
    <w:p>
      <w:pPr>
        <w:pStyle w:val="Normal"/>
        <w:spacing w:lineRule="auto" w:line="360"/>
        <w:rPr/>
      </w:pPr>
      <w:r>
        <w:rPr/>
        <w:t>- Sistema de Tareas</w:t>
      </w:r>
    </w:p>
    <w:p>
      <w:pPr>
        <w:pStyle w:val="Normal"/>
        <w:spacing w:lineRule="auto" w:line="360"/>
        <w:rPr/>
      </w:pPr>
      <w:r>
        <w:rPr/>
        <w:t>- Alertas y Notificaciones</w:t>
      </w:r>
    </w:p>
    <w:p>
      <w:pPr>
        <w:pStyle w:val="Normal"/>
        <w:spacing w:lineRule="auto" w:line="360"/>
        <w:rPr/>
      </w:pPr>
      <w:r>
        <w:rPr/>
        <w:t>3. ORGANIGRAMA</w:t>
      </w:r>
    </w:p>
    <w:p>
      <w:pPr>
        <w:pStyle w:val="Normal"/>
        <w:spacing w:lineRule="auto" w:line="360"/>
        <w:rPr/>
      </w:pPr>
      <w:r>
        <w:rPr/>
        <w:t>4. PERSONAS INVOLUCRADAS CON EL SISTEMA</w:t>
      </w:r>
    </w:p>
    <w:p>
      <w:pPr>
        <w:pStyle w:val="Normal"/>
        <w:spacing w:lineRule="auto" w:line="360"/>
        <w:rPr/>
      </w:pPr>
      <w:r>
        <w:rPr/>
        <w:t>5. DIAGRAMA DE CONTEXTO</w:t>
      </w:r>
    </w:p>
    <w:p>
      <w:pPr>
        <w:pStyle w:val="Normal"/>
        <w:spacing w:lineRule="auto" w:line="360"/>
        <w:rPr/>
      </w:pPr>
      <w:r>
        <w:rPr/>
        <w:t>6. DIAGRAMA DE CASOS DE USOS</w:t>
      </w:r>
    </w:p>
    <w:p>
      <w:pPr>
        <w:pStyle w:val="Normal"/>
        <w:spacing w:lineRule="auto" w:line="360"/>
        <w:rPr/>
      </w:pPr>
      <w:r>
        <w:rPr/>
        <w:t>7. CASOS DE USO DETALLADOS</w:t>
      </w:r>
    </w:p>
    <w:p>
      <w:pPr>
        <w:pStyle w:val="Normal"/>
        <w:spacing w:lineRule="auto" w:line="360"/>
        <w:rPr/>
      </w:pPr>
      <w:r>
        <w:rPr/>
        <w:t>8. DIAGRAMA DE CLASES</w:t>
      </w:r>
    </w:p>
    <w:p>
      <w:pPr>
        <w:pStyle w:val="Normal"/>
        <w:spacing w:lineRule="auto" w:line="360"/>
        <w:rPr/>
      </w:pPr>
      <w:r>
        <w:rPr/>
        <w:t>9. DIAGRAMA ENTIDAD RELACIÓN</w:t>
      </w:r>
    </w:p>
    <w:p>
      <w:pPr>
        <w:pStyle w:val="Normal"/>
        <w:spacing w:lineRule="auto" w:line="360"/>
        <w:rPr/>
      </w:pPr>
      <w:r>
        <w:rPr/>
        <w:t>10. GLOSARIO</w:t>
      </w:r>
    </w:p>
    <w:p>
      <w:pPr>
        <w:pStyle w:val="Normal"/>
        <w:spacing w:lineRule="auto" w:line="360"/>
        <w:rPr/>
      </w:pPr>
      <w:r>
        <w:rPr/>
        <w:t># 1. OBJETIVOS</w:t>
      </w:r>
    </w:p>
    <w:p>
      <w:pPr>
        <w:pStyle w:val="Heading2"/>
        <w:spacing w:lineRule="auto" w:line="360"/>
        <w:rPr/>
      </w:pPr>
      <w:r>
        <w:rPr/>
        <w:t>1.1 OBJETIVO GENERAL</w:t>
      </w:r>
    </w:p>
    <w:p>
      <w:pPr>
        <w:pStyle w:val="Normal"/>
        <w:spacing w:lineRule="auto" w:line="360"/>
        <w:rPr/>
      </w:pPr>
      <w:r>
        <w:rPr/>
        <w:t>Desarrollar un **Sistema Integral de Gestión de Producción Bovina (INNOBREED)** que permita:</w:t>
      </w:r>
    </w:p>
    <w:p>
      <w:pPr>
        <w:pStyle w:val="ListBullet"/>
        <w:numPr>
          <w:ilvl w:val="0"/>
          <w:numId w:val="1"/>
        </w:numPr>
        <w:spacing w:lineRule="auto" w:line="360"/>
        <w:rPr/>
      </w:pPr>
      <w:r>
        <w:rPr/>
        <w:t>**Registro centralizado** de todos los eventos del animal (reproducción, sanidad, productividad)</w:t>
      </w:r>
    </w:p>
    <w:p>
      <w:pPr>
        <w:pStyle w:val="ListBullet"/>
        <w:numPr>
          <w:ilvl w:val="0"/>
          <w:numId w:val="1"/>
        </w:numPr>
        <w:spacing w:lineRule="auto" w:line="360"/>
        <w:rPr/>
      </w:pPr>
      <w:r>
        <w:rPr/>
        <w:t>**Automatización de alertas** inteligentes basadas en reglas de negocio ganadero</w:t>
      </w:r>
    </w:p>
    <w:p>
      <w:pPr>
        <w:pStyle w:val="ListBullet"/>
        <w:numPr>
          <w:ilvl w:val="0"/>
          <w:numId w:val="1"/>
        </w:numPr>
        <w:spacing w:lineRule="auto" w:line="360"/>
        <w:rPr/>
      </w:pPr>
      <w:r>
        <w:rPr/>
        <w:t>**Coordinación de tareas** complementarias generadas desde eventos</w:t>
      </w:r>
    </w:p>
    <w:p>
      <w:pPr>
        <w:pStyle w:val="ListBullet"/>
        <w:numPr>
          <w:ilvl w:val="0"/>
          <w:numId w:val="1"/>
        </w:numPr>
        <w:spacing w:lineRule="auto" w:line="360"/>
        <w:rPr/>
      </w:pPr>
      <w:r>
        <w:rPr/>
        <w:t>**Análisis en tiempo real** de eficiencia (reproductiva, sanitaria, productiva)</w:t>
      </w:r>
    </w:p>
    <w:p>
      <w:pPr>
        <w:pStyle w:val="ListBullet"/>
        <w:numPr>
          <w:ilvl w:val="0"/>
          <w:numId w:val="1"/>
        </w:numPr>
        <w:spacing w:lineRule="auto" w:line="360"/>
        <w:rPr/>
      </w:pPr>
      <w:r>
        <w:rPr/>
        <w:t>**Compliance automático** con normativa SENASA</w:t>
      </w:r>
    </w:p>
    <w:p>
      <w:pPr>
        <w:pStyle w:val="ListBullet"/>
        <w:numPr>
          <w:ilvl w:val="0"/>
          <w:numId w:val="1"/>
        </w:numPr>
        <w:spacing w:lineRule="auto" w:line="360"/>
        <w:rPr/>
      </w:pPr>
      <w:r>
        <w:rPr/>
        <w:t>**Escalabilidad empresarial** para multi-establecimiento</w:t>
      </w:r>
    </w:p>
    <w:p>
      <w:pPr>
        <w:pStyle w:val="Heading2"/>
        <w:spacing w:lineRule="auto" w:line="360"/>
        <w:rPr/>
      </w:pPr>
      <w:r>
        <w:rPr/>
        <w:t>1.2 OBJETIVOS PARTICULARES</w:t>
      </w:r>
    </w:p>
    <w:p>
      <w:pPr>
        <w:pStyle w:val="Heading3"/>
        <w:spacing w:lineRule="auto" w:line="360"/>
        <w:rPr/>
      </w:pPr>
      <w:r>
        <w:rPr/>
        <w:t>1. Operativa Completa (Fase 1)</w:t>
      </w:r>
    </w:p>
    <w:p>
      <w:pPr>
        <w:pStyle w:val="Normal"/>
        <w:spacing w:lineRule="auto" w:line="360"/>
        <w:rPr/>
      </w:pPr>
      <w:r>
        <w:rPr/>
        <w:t>Completar 100% la gestión de:</w:t>
      </w:r>
    </w:p>
    <w:p>
      <w:pPr>
        <w:pStyle w:val="ListBullet"/>
        <w:numPr>
          <w:ilvl w:val="0"/>
          <w:numId w:val="1"/>
        </w:numPr>
        <w:spacing w:lineRule="auto" w:line="360"/>
        <w:rPr/>
      </w:pPr>
      <w:r>
        <w:rPr/>
        <w:t>**Sanidad:** Protocolos, alertas, veterinario responsable, diagnósticos formales</w:t>
      </w:r>
    </w:p>
    <w:p>
      <w:pPr>
        <w:pStyle w:val="ListBullet"/>
        <w:numPr>
          <w:ilvl w:val="0"/>
          <w:numId w:val="1"/>
        </w:numPr>
        <w:spacing w:lineRule="auto" w:line="360"/>
        <w:rPr/>
      </w:pPr>
      <w:r>
        <w:rPr/>
        <w:t>**Reproducción:** Eficiencia, causas de fracaso, alertas de parto, condición corporal</w:t>
      </w:r>
    </w:p>
    <w:p>
      <w:pPr>
        <w:pStyle w:val="ListBullet"/>
        <w:numPr>
          <w:ilvl w:val="0"/>
          <w:numId w:val="1"/>
        </w:numPr>
        <w:spacing w:lineRule="auto" w:line="360"/>
        <w:rPr/>
      </w:pPr>
      <w:r>
        <w:rPr/>
        <w:t>**Manejo:** KPIs, categorías, instalaciones, personal asignado</w:t>
      </w:r>
    </w:p>
    <w:p>
      <w:pPr>
        <w:pStyle w:val="Heading3"/>
        <w:spacing w:lineRule="auto" w:line="360"/>
        <w:rPr/>
      </w:pPr>
      <w:r>
        <w:rPr/>
        <w:t>2. Sistema de Tareas Opcional</w:t>
      </w:r>
    </w:p>
    <w:p>
      <w:pPr>
        <w:pStyle w:val="Normal"/>
        <w:spacing w:lineRule="auto" w:line="360"/>
        <w:rPr/>
      </w:pPr>
      <w:r>
        <w:rPr/>
        <w:t>Permitir que CADA EVENTO genere múltiples **tareas complementarias**:</w:t>
      </w:r>
    </w:p>
    <w:p>
      <w:pPr>
        <w:pStyle w:val="ListBullet"/>
        <w:numPr>
          <w:ilvl w:val="0"/>
          <w:numId w:val="1"/>
        </w:numPr>
        <w:spacing w:lineRule="auto" w:line="360"/>
        <w:rPr/>
      </w:pPr>
      <w:r>
        <w:rPr/>
        <w:t>Un veterinario registra "Sincronización de celo"</w:t>
      </w:r>
    </w:p>
    <w:p>
      <w:pPr>
        <w:pStyle w:val="ListBullet"/>
        <w:numPr>
          <w:ilvl w:val="0"/>
          <w:numId w:val="1"/>
        </w:numPr>
        <w:spacing w:lineRule="auto" w:line="360"/>
        <w:rPr/>
      </w:pPr>
      <w:r>
        <w:rPr/>
        <w:t>Sistema sugiere: pesaje, medicación, revisión mastitis, etc.</w:t>
      </w:r>
    </w:p>
    <w:p>
      <w:pPr>
        <w:pStyle w:val="ListBullet"/>
        <w:numPr>
          <w:ilvl w:val="0"/>
          <w:numId w:val="1"/>
        </w:numPr>
        <w:spacing w:lineRule="auto" w:line="360"/>
        <w:rPr/>
      </w:pPr>
      <w:r>
        <w:rPr/>
        <w:t>Tareas se asignan a personas específicas</w:t>
      </w:r>
    </w:p>
    <w:p>
      <w:pPr>
        <w:pStyle w:val="ListBullet"/>
        <w:numPr>
          <w:ilvl w:val="0"/>
          <w:numId w:val="1"/>
        </w:numPr>
        <w:spacing w:lineRule="auto" w:line="360"/>
        <w:rPr/>
      </w:pPr>
      <w:r>
        <w:rPr/>
        <w:t>Se registra quién hizo qué y cuándo</w:t>
      </w:r>
    </w:p>
    <w:p>
      <w:pPr>
        <w:pStyle w:val="Heading3"/>
        <w:spacing w:lineRule="auto" w:line="360"/>
        <w:rPr/>
      </w:pPr>
      <w:r>
        <w:rPr/>
        <w:t>3. Análisis e Inteligencia (Fase 2)</w:t>
      </w:r>
    </w:p>
    <w:p>
      <w:pPr>
        <w:pStyle w:val="Normal"/>
        <w:spacing w:lineRule="auto" w:line="360"/>
        <w:rPr/>
      </w:pPr>
      <w:r>
        <w:rPr/>
        <w:t>Agregar módulos de:</w:t>
      </w:r>
    </w:p>
    <w:p>
      <w:pPr>
        <w:pStyle w:val="ListBullet"/>
        <w:numPr>
          <w:ilvl w:val="0"/>
          <w:numId w:val="1"/>
        </w:numPr>
        <w:spacing w:lineRule="auto" w:line="360"/>
        <w:rPr/>
      </w:pPr>
      <w:r>
        <w:rPr/>
        <w:t>**Nutrición:** Plan alimenticio, consumo, balance nutricional</w:t>
      </w:r>
    </w:p>
    <w:p>
      <w:pPr>
        <w:pStyle w:val="ListBullet"/>
        <w:numPr>
          <w:ilvl w:val="0"/>
          <w:numId w:val="1"/>
        </w:numPr>
        <w:spacing w:lineRule="auto" w:line="360"/>
        <w:rPr/>
      </w:pPr>
      <w:r>
        <w:rPr/>
        <w:t>**Economía:** Costos, ingresos, rentabilidad por rodeo</w:t>
      </w:r>
    </w:p>
    <w:p>
      <w:pPr>
        <w:pStyle w:val="ListBullet"/>
        <w:numPr>
          <w:ilvl w:val="0"/>
          <w:numId w:val="1"/>
        </w:numPr>
        <w:spacing w:lineRule="auto" w:line="360"/>
        <w:rPr/>
      </w:pPr>
      <w:r>
        <w:rPr/>
        <w:t>**Dashboard integrado:** Visión de 5 pilares de producción</w:t>
      </w:r>
    </w:p>
    <w:p>
      <w:pPr>
        <w:pStyle w:val="Heading3"/>
        <w:spacing w:lineRule="auto" w:line="360"/>
        <w:rPr/>
      </w:pPr>
      <w:r>
        <w:rPr/>
        <w:t>4. Integración con Estándares</w:t>
      </w:r>
    </w:p>
    <w:p>
      <w:pPr>
        <w:pStyle w:val="ListBullet"/>
        <w:numPr>
          <w:ilvl w:val="0"/>
          <w:numId w:val="1"/>
        </w:numPr>
        <w:spacing w:lineRule="auto" w:line="360"/>
        <w:rPr/>
      </w:pPr>
      <w:r>
        <w:rPr/>
        <w:t>SENASA (trazabilidad, reportes obligatorios)</w:t>
      </w:r>
    </w:p>
    <w:p>
      <w:pPr>
        <w:pStyle w:val="ListBullet"/>
        <w:numPr>
          <w:ilvl w:val="0"/>
          <w:numId w:val="1"/>
        </w:numPr>
        <w:spacing w:lineRule="auto" w:line="360"/>
        <w:rPr/>
      </w:pPr>
      <w:r>
        <w:rPr/>
        <w:t>Breedplan (evaluación genética)</w:t>
      </w:r>
    </w:p>
    <w:p>
      <w:pPr>
        <w:pStyle w:val="ListBullet"/>
        <w:numPr>
          <w:ilvl w:val="0"/>
          <w:numId w:val="1"/>
        </w:numPr>
        <w:spacing w:lineRule="auto" w:line="360"/>
        <w:rPr/>
      </w:pPr>
      <w:r>
        <w:rPr/>
        <w:t>Cumplimiento normativo completo</w:t>
      </w:r>
    </w:p>
    <w:p>
      <w:pPr>
        <w:pStyle w:val="Normal"/>
        <w:spacing w:lineRule="auto" w:line="360"/>
        <w:rPr/>
      </w:pPr>
      <w:r>
        <w:rPr/>
        <w:t># 2. DEFINICIÓN DE ALCANCE</w:t>
      </w:r>
    </w:p>
    <w:p>
      <w:pPr>
        <w:pStyle w:val="Heading2"/>
        <w:spacing w:lineRule="auto" w:line="360"/>
        <w:rPr/>
      </w:pPr>
      <w:r>
        <w:rPr/>
        <w:t>2.1 GESTIÓN DE ESTRUCTURA</w:t>
      </w:r>
    </w:p>
    <w:p>
      <w:pPr>
        <w:pStyle w:val="Heading3"/>
        <w:spacing w:lineRule="auto" w:line="360"/>
        <w:rPr/>
      </w:pPr>
      <w:r>
        <w:rPr/>
        <w:t>RF-EST-001: Empresa</w:t>
      </w:r>
    </w:p>
    <w:p>
      <w:pPr>
        <w:pStyle w:val="ListBullet"/>
        <w:numPr>
          <w:ilvl w:val="0"/>
          <w:numId w:val="1"/>
        </w:numPr>
        <w:spacing w:lineRule="auto" w:line="360"/>
        <w:rPr/>
      </w:pPr>
      <w:r>
        <w:rPr/>
        <w:t>**Datos:** Razón social, CUIT, contacto, domicilio</w:t>
      </w:r>
    </w:p>
    <w:p>
      <w:pPr>
        <w:pStyle w:val="ListBullet"/>
        <w:numPr>
          <w:ilvl w:val="0"/>
          <w:numId w:val="1"/>
        </w:numPr>
        <w:spacing w:lineRule="auto" w:line="360"/>
        <w:rPr/>
      </w:pPr>
      <w:r>
        <w:rPr/>
        <w:t>**Rol:** Propietario legal</w:t>
      </w:r>
    </w:p>
    <w:p>
      <w:pPr>
        <w:pStyle w:val="ListBullet"/>
        <w:numPr>
          <w:ilvl w:val="0"/>
          <w:numId w:val="1"/>
        </w:numPr>
        <w:spacing w:lineRule="auto" w:line="360"/>
        <w:rPr/>
      </w:pPr>
      <w:r>
        <w:rPr/>
        <w:t>**Función:** Punto de entrada del sistema</w:t>
      </w:r>
    </w:p>
    <w:p>
      <w:pPr>
        <w:pStyle w:val="ListBullet"/>
        <w:numPr>
          <w:ilvl w:val="0"/>
          <w:numId w:val="1"/>
        </w:numPr>
        <w:spacing w:lineRule="auto" w:line="360"/>
        <w:rPr/>
      </w:pPr>
      <w:r>
        <w:rPr/>
        <w:t>**Relaciones:** 1 Empresa → N Establecimientos</w:t>
      </w:r>
    </w:p>
    <w:p>
      <w:pPr>
        <w:pStyle w:val="Heading3"/>
        <w:spacing w:lineRule="auto" w:line="360"/>
        <w:rPr/>
      </w:pPr>
      <w:r>
        <w:rPr/>
        <w:t>RF-EST-002: Establecimiento</w:t>
      </w:r>
    </w:p>
    <w:p>
      <w:pPr>
        <w:pStyle w:val="ListBullet"/>
        <w:numPr>
          <w:ilvl w:val="0"/>
          <w:numId w:val="1"/>
        </w:numPr>
        <w:spacing w:lineRule="auto" w:line="360"/>
        <w:rPr/>
      </w:pPr>
      <w:r>
        <w:rPr/>
        <w:t>**Datos:** Nombre, ubicación, SENASA zona/estab, Breedplan, HBA</w:t>
      </w:r>
    </w:p>
    <w:p>
      <w:pPr>
        <w:pStyle w:val="ListBullet"/>
        <w:numPr>
          <w:ilvl w:val="0"/>
          <w:numId w:val="1"/>
        </w:numPr>
        <w:spacing w:lineRule="auto" w:line="360"/>
        <w:rPr/>
      </w:pPr>
      <w:r>
        <w:rPr/>
        <w:t>**Rol:** Unidad operativa física</w:t>
      </w:r>
    </w:p>
    <w:p>
      <w:pPr>
        <w:pStyle w:val="ListBullet"/>
        <w:numPr>
          <w:ilvl w:val="0"/>
          <w:numId w:val="1"/>
        </w:numPr>
        <w:spacing w:lineRule="auto" w:line="360"/>
        <w:rPr/>
      </w:pPr>
      <w:r>
        <w:rPr/>
        <w:t>**Función:** Contiene rodeos</w:t>
      </w:r>
    </w:p>
    <w:p>
      <w:pPr>
        <w:pStyle w:val="ListBullet"/>
        <w:numPr>
          <w:ilvl w:val="0"/>
          <w:numId w:val="1"/>
        </w:numPr>
        <w:spacing w:lineRule="auto" w:line="360"/>
        <w:rPr/>
      </w:pPr>
      <w:r>
        <w:rPr/>
        <w:t>**Validaciones:** Nombre único por empresa</w:t>
      </w:r>
    </w:p>
    <w:p>
      <w:pPr>
        <w:pStyle w:val="ListBullet"/>
        <w:numPr>
          <w:ilvl w:val="0"/>
          <w:numId w:val="1"/>
        </w:numPr>
        <w:spacing w:lineRule="auto" w:line="360"/>
        <w:rPr/>
      </w:pPr>
      <w:r>
        <w:rPr/>
        <w:t>**Relaciones:** N Establecimientos → 1 Empresa</w:t>
      </w:r>
    </w:p>
    <w:p>
      <w:pPr>
        <w:pStyle w:val="Heading3"/>
        <w:spacing w:lineRule="auto" w:line="360"/>
        <w:rPr/>
      </w:pPr>
      <w:r>
        <w:rPr/>
        <w:t>RF-EST-003: Rodeo</w:t>
      </w:r>
    </w:p>
    <w:p>
      <w:pPr>
        <w:pStyle w:val="ListBullet"/>
        <w:numPr>
          <w:ilvl w:val="0"/>
          <w:numId w:val="1"/>
        </w:numPr>
        <w:spacing w:lineRule="auto" w:line="360"/>
        <w:rPr/>
      </w:pPr>
      <w:r>
        <w:rPr/>
        <w:t>**Datos:** Nombre, tipo (cría/recría/lechería), capacidad</w:t>
      </w:r>
    </w:p>
    <w:p>
      <w:pPr>
        <w:pStyle w:val="ListBullet"/>
        <w:numPr>
          <w:ilvl w:val="0"/>
          <w:numId w:val="1"/>
        </w:numPr>
        <w:spacing w:lineRule="auto" w:line="360"/>
        <w:rPr/>
      </w:pPr>
      <w:r>
        <w:rPr/>
        <w:t>**Rol:** Contenedor de animales</w:t>
      </w:r>
    </w:p>
    <w:p>
      <w:pPr>
        <w:pStyle w:val="ListBullet"/>
        <w:numPr>
          <w:ilvl w:val="0"/>
          <w:numId w:val="1"/>
        </w:numPr>
        <w:spacing w:lineRule="auto" w:line="360"/>
        <w:rPr/>
      </w:pPr>
      <w:r>
        <w:rPr/>
        <w:t>**Función:** Agrupa animales por objetivo productivo</w:t>
      </w:r>
    </w:p>
    <w:p>
      <w:pPr>
        <w:pStyle w:val="ListBullet"/>
        <w:numPr>
          <w:ilvl w:val="0"/>
          <w:numId w:val="1"/>
        </w:numPr>
        <w:spacing w:lineRule="auto" w:line="360"/>
        <w:rPr/>
      </w:pPr>
      <w:r>
        <w:rPr/>
        <w:t>**Validaciones:** Nombre único por establecimiento</w:t>
      </w:r>
    </w:p>
    <w:p>
      <w:pPr>
        <w:pStyle w:val="ListBullet"/>
        <w:numPr>
          <w:ilvl w:val="0"/>
          <w:numId w:val="1"/>
        </w:numPr>
        <w:spacing w:lineRule="auto" w:line="360"/>
        <w:rPr/>
      </w:pPr>
      <w:r>
        <w:rPr/>
        <w:t>**Relaciones:** N Rodeos → 1 Establecimiento</w:t>
      </w:r>
    </w:p>
    <w:p>
      <w:pPr>
        <w:pStyle w:val="Heading3"/>
        <w:spacing w:lineRule="auto" w:line="360"/>
        <w:rPr/>
      </w:pPr>
      <w:r>
        <w:rPr/>
        <w:t>RF-EST-004: Filtros Reproductivos por Establecimiento</w:t>
      </w:r>
    </w:p>
    <w:p>
      <w:pPr>
        <w:pStyle w:val="ListBullet"/>
        <w:numPr>
          <w:ilvl w:val="0"/>
          <w:numId w:val="1"/>
        </w:numPr>
        <w:spacing w:lineRule="auto" w:line="360"/>
        <w:rPr/>
      </w:pPr>
      <w:r>
        <w:rPr/>
        <w:t>**Datos:** Días posparto mínimos, excluir prenadas, edad mínima, peso mínimo</w:t>
      </w:r>
    </w:p>
    <w:p>
      <w:pPr>
        <w:pStyle w:val="ListBullet"/>
        <w:numPr>
          <w:ilvl w:val="0"/>
          <w:numId w:val="1"/>
        </w:numPr>
        <w:spacing w:lineRule="auto" w:line="360"/>
        <w:rPr/>
      </w:pPr>
      <w:r>
        <w:rPr/>
        <w:t>**Rol:** Defaults para crear grupos de servicio</w:t>
      </w:r>
    </w:p>
    <w:p>
      <w:pPr>
        <w:pStyle w:val="ListBullet"/>
        <w:numPr>
          <w:ilvl w:val="0"/>
          <w:numId w:val="1"/>
        </w:numPr>
        <w:spacing w:lineRule="auto" w:line="360"/>
        <w:rPr/>
      </w:pPr>
      <w:r>
        <w:rPr/>
        <w:t>**Función:** Acelerar creación de grupos</w:t>
      </w:r>
    </w:p>
    <w:p>
      <w:pPr>
        <w:pStyle w:val="ListBullet"/>
        <w:numPr>
          <w:ilvl w:val="0"/>
          <w:numId w:val="1"/>
        </w:numPr>
        <w:spacing w:lineRule="auto" w:line="360"/>
        <w:rPr/>
      </w:pPr>
      <w:r>
        <w:rPr/>
        <w:t>**Aplicación:** Se usan al crear GrupoServicio</w:t>
      </w:r>
    </w:p>
    <w:p>
      <w:pPr>
        <w:pStyle w:val="Heading2"/>
        <w:spacing w:lineRule="auto" w:line="360"/>
        <w:rPr/>
      </w:pPr>
      <w:r>
        <w:rPr/>
        <w:t>2.2 GESTIÓN DE ANIMALES</w:t>
      </w:r>
    </w:p>
    <w:p>
      <w:pPr>
        <w:pStyle w:val="Heading3"/>
        <w:spacing w:lineRule="auto" w:line="360"/>
        <w:rPr/>
      </w:pPr>
      <w:r>
        <w:rPr/>
        <w:t>RF-ANI-001: Crear Animal Bovino (Alta)</w:t>
      </w:r>
    </w:p>
    <w:p>
      <w:pPr>
        <w:pStyle w:val="ListBullet"/>
        <w:numPr>
          <w:ilvl w:val="0"/>
          <w:numId w:val="1"/>
        </w:numPr>
        <w:spacing w:lineRule="auto" w:line="360"/>
        <w:rPr/>
      </w:pPr>
      <w:r>
        <w:rPr/>
        <w:t>Sexo (M/H)</w:t>
      </w:r>
    </w:p>
    <w:p>
      <w:pPr>
        <w:pStyle w:val="ListBullet"/>
        <w:numPr>
          <w:ilvl w:val="0"/>
          <w:numId w:val="1"/>
        </w:numPr>
        <w:spacing w:lineRule="auto" w:line="360"/>
        <w:rPr/>
      </w:pPr>
      <w:r>
        <w:rPr/>
        <w:t>Raza (FK RazaBovino)</w:t>
      </w:r>
    </w:p>
    <w:p>
      <w:pPr>
        <w:pStyle w:val="ListBullet"/>
        <w:numPr>
          <w:ilvl w:val="0"/>
          <w:numId w:val="1"/>
        </w:numPr>
        <w:spacing w:lineRule="auto" w:line="360"/>
        <w:rPr/>
      </w:pPr>
      <w:r>
        <w:rPr/>
        <w:t>Fecha nacimiento</w:t>
      </w:r>
    </w:p>
    <w:p>
      <w:pPr>
        <w:pStyle w:val="ListBullet"/>
        <w:numPr>
          <w:ilvl w:val="0"/>
          <w:numId w:val="1"/>
        </w:numPr>
        <w:spacing w:lineRule="auto" w:line="360"/>
        <w:rPr/>
      </w:pPr>
      <w:r>
        <w:rPr/>
        <w:t>Rodeo (FK)</w:t>
      </w:r>
    </w:p>
    <w:p>
      <w:pPr>
        <w:pStyle w:val="ListBullet"/>
        <w:numPr>
          <w:ilvl w:val="0"/>
          <w:numId w:val="1"/>
        </w:numPr>
        <w:spacing w:lineRule="auto" w:line="360"/>
        <w:rPr/>
      </w:pPr>
      <w:r>
        <w:rPr/>
        <w:t>Nombre</w:t>
      </w:r>
    </w:p>
    <w:p>
      <w:pPr>
        <w:pStyle w:val="ListBullet"/>
        <w:numPr>
          <w:ilvl w:val="0"/>
          <w:numId w:val="1"/>
        </w:numPr>
        <w:spacing w:lineRule="auto" w:line="360"/>
        <w:rPr/>
      </w:pPr>
      <w:r>
        <w:rPr/>
        <w:t>Color</w:t>
      </w:r>
    </w:p>
    <w:p>
      <w:pPr>
        <w:pStyle w:val="ListBullet"/>
        <w:numPr>
          <w:ilvl w:val="0"/>
          <w:numId w:val="1"/>
        </w:numPr>
        <w:spacing w:lineRule="auto" w:line="360"/>
        <w:rPr/>
      </w:pPr>
      <w:r>
        <w:rPr/>
        <w:t>Número de nacimiento</w:t>
      </w:r>
    </w:p>
    <w:p>
      <w:pPr>
        <w:pStyle w:val="ListBullet"/>
        <w:numPr>
          <w:ilvl w:val="0"/>
          <w:numId w:val="1"/>
        </w:numPr>
        <w:spacing w:lineRule="auto" w:line="360"/>
        <w:rPr/>
      </w:pPr>
      <w:r>
        <w:rPr/>
        <w:t>Caravana SENASA</w:t>
      </w:r>
    </w:p>
    <w:p>
      <w:pPr>
        <w:pStyle w:val="ListBullet"/>
        <w:numPr>
          <w:ilvl w:val="0"/>
          <w:numId w:val="1"/>
        </w:numPr>
        <w:spacing w:lineRule="auto" w:line="360"/>
        <w:rPr/>
      </w:pPr>
      <w:r>
        <w:rPr/>
        <w:t>Padre genético (FK)</w:t>
      </w:r>
    </w:p>
    <w:p>
      <w:pPr>
        <w:pStyle w:val="ListBullet"/>
        <w:numPr>
          <w:ilvl w:val="0"/>
          <w:numId w:val="1"/>
        </w:numPr>
        <w:spacing w:lineRule="auto" w:line="360"/>
        <w:rPr/>
      </w:pPr>
      <w:r>
        <w:rPr/>
        <w:t>Madre (FK)</w:t>
      </w:r>
    </w:p>
    <w:p>
      <w:pPr>
        <w:pStyle w:val="ListBullet"/>
        <w:numPr>
          <w:ilvl w:val="0"/>
          <w:numId w:val="1"/>
        </w:numPr>
        <w:spacing w:lineRule="auto" w:line="360"/>
        <w:rPr/>
      </w:pPr>
      <w:r>
        <w:rPr/>
        <w:t>Generación de tatuaje (año + número)</w:t>
      </w:r>
    </w:p>
    <w:p>
      <w:pPr>
        <w:pStyle w:val="ListBullet"/>
        <w:numPr>
          <w:ilvl w:val="0"/>
          <w:numId w:val="1"/>
        </w:numPr>
        <w:spacing w:lineRule="auto" w:line="360"/>
        <w:rPr/>
      </w:pPr>
      <w:r>
        <w:rPr/>
        <w:t>Generación de caravana SENASA (si configurado)</w:t>
      </w:r>
    </w:p>
    <w:p>
      <w:pPr>
        <w:pStyle w:val="ListBullet"/>
        <w:numPr>
          <w:ilvl w:val="0"/>
          <w:numId w:val="1"/>
        </w:numPr>
        <w:spacing w:lineRule="auto" w:line="360"/>
        <w:rPr/>
      </w:pPr>
      <w:r>
        <w:rPr/>
        <w:t>Creación de HistorialCategoriaAnimal (entrada como TERNERO_PIE)</w:t>
      </w:r>
    </w:p>
    <w:p>
      <w:pPr>
        <w:pStyle w:val="ListBullet"/>
        <w:numPr>
          <w:ilvl w:val="0"/>
          <w:numId w:val="1"/>
        </w:numPr>
        <w:spacing w:lineRule="auto" w:line="360"/>
        <w:rPr/>
      </w:pPr>
      <w:r>
        <w:rPr/>
        <w:t>Generación de número de nacimiento (si es del año actual)</w:t>
      </w:r>
    </w:p>
    <w:p>
      <w:pPr>
        <w:pStyle w:val="Normal"/>
        <w:spacing w:lineRule="auto" w:line="360"/>
        <w:rPr/>
      </w:pPr>
      <w:r>
        <w:rPr/>
        <w:t>```</w:t>
      </w:r>
    </w:p>
    <w:p>
      <w:pPr>
        <w:pStyle w:val="Normal"/>
        <w:spacing w:lineRule="auto" w:line="360"/>
        <w:rPr/>
      </w:pPr>
      <w:r>
        <w:rPr/>
        <w:t xml:space="preserve">✓ </w:t>
      </w:r>
      <w:r>
        <w:rPr/>
        <w:t>Sexo válido (M/H)</w:t>
      </w:r>
    </w:p>
    <w:p>
      <w:pPr>
        <w:pStyle w:val="Normal"/>
        <w:spacing w:lineRule="auto" w:line="360"/>
        <w:rPr/>
      </w:pPr>
      <w:r>
        <w:rPr/>
        <w:t xml:space="preserve">✓ </w:t>
      </w:r>
      <w:r>
        <w:rPr/>
        <w:t>Raza debe existir</w:t>
      </w:r>
    </w:p>
    <w:p>
      <w:pPr>
        <w:pStyle w:val="Normal"/>
        <w:spacing w:lineRule="auto" w:line="360"/>
        <w:rPr/>
      </w:pPr>
      <w:r>
        <w:rPr/>
        <w:t xml:space="preserve">✓ </w:t>
      </w:r>
      <w:r>
        <w:rPr/>
        <w:t>Rodeo debe existir</w:t>
      </w:r>
    </w:p>
    <w:p>
      <w:pPr>
        <w:pStyle w:val="Normal"/>
        <w:spacing w:lineRule="auto" w:line="360"/>
        <w:rPr/>
      </w:pPr>
      <w:r>
        <w:rPr/>
        <w:t xml:space="preserve">✓ </w:t>
      </w:r>
      <w:r>
        <w:rPr/>
        <w:t>Fecha nacimiento no es futura</w:t>
      </w:r>
    </w:p>
    <w:p>
      <w:pPr>
        <w:pStyle w:val="Normal"/>
        <w:spacing w:lineRule="auto" w:line="360"/>
        <w:rPr/>
      </w:pPr>
      <w:r>
        <w:rPr/>
        <w:t xml:space="preserve">✓ </w:t>
      </w:r>
      <w:r>
        <w:rPr/>
        <w:t>Madre debe ser hembra</w:t>
      </w:r>
    </w:p>
    <w:p>
      <w:pPr>
        <w:pStyle w:val="Normal"/>
        <w:spacing w:lineRule="auto" w:line="360"/>
        <w:rPr/>
      </w:pPr>
      <w:r>
        <w:rPr/>
        <w:t xml:space="preserve">✓ </w:t>
      </w:r>
      <w:r>
        <w:rPr/>
        <w:t>Madre ≠ Animal mismo</w:t>
      </w:r>
    </w:p>
    <w:p>
      <w:pPr>
        <w:pStyle w:val="Normal"/>
        <w:spacing w:lineRule="auto" w:line="360"/>
        <w:rPr/>
      </w:pPr>
      <w:r>
        <w:rPr/>
        <w:t xml:space="preserve">✓ </w:t>
      </w:r>
      <w:r>
        <w:rPr/>
        <w:t>Caravana SENASA única globalmente</w:t>
      </w:r>
    </w:p>
    <w:p>
      <w:pPr>
        <w:pStyle w:val="Normal"/>
        <w:spacing w:lineRule="auto" w:line="360"/>
        <w:rPr/>
      </w:pPr>
      <w:r>
        <w:rPr/>
        <w:t xml:space="preserve">✓ </w:t>
      </w:r>
      <w:r>
        <w:rPr/>
        <w:t>Tatuaje único por año/número/rodeo</w:t>
      </w:r>
    </w:p>
    <w:p>
      <w:pPr>
        <w:pStyle w:val="Normal"/>
        <w:spacing w:lineRule="auto" w:line="360"/>
        <w:rPr/>
      </w:pPr>
      <w:r>
        <w:rPr/>
        <w:t>```</w:t>
      </w:r>
    </w:p>
    <w:p>
      <w:pPr>
        <w:pStyle w:val="ListBullet"/>
        <w:numPr>
          <w:ilvl w:val="0"/>
          <w:numId w:val="1"/>
        </w:numPr>
        <w:spacing w:lineRule="auto" w:line="360"/>
        <w:rPr/>
      </w:pPr>
      <w:r>
        <w:rPr/>
        <w:t>RN-002: Un animal no puede ser su propia madre</w:t>
      </w:r>
    </w:p>
    <w:p>
      <w:pPr>
        <w:pStyle w:val="ListBullet"/>
        <w:numPr>
          <w:ilvl w:val="0"/>
          <w:numId w:val="1"/>
        </w:numPr>
        <w:spacing w:lineRule="auto" w:line="360"/>
        <w:rPr/>
      </w:pPr>
      <w:r>
        <w:rPr/>
        <w:t>RN-013: Si animal nace, debe tener madre registrada</w:t>
      </w:r>
    </w:p>
    <w:p>
      <w:pPr>
        <w:pStyle w:val="ListBullet"/>
        <w:numPr>
          <w:ilvl w:val="0"/>
          <w:numId w:val="1"/>
        </w:numPr>
        <w:spacing w:lineRule="auto" w:line="360"/>
        <w:rPr/>
      </w:pPr>
      <w:r>
        <w:rPr/>
        <w:t>RN-014: Caravana y tatuaje deben ser únicos</w:t>
      </w:r>
    </w:p>
    <w:p>
      <w:pPr>
        <w:pStyle w:val="Heading3"/>
        <w:spacing w:lineRule="auto" w:line="360"/>
        <w:rPr/>
      </w:pPr>
      <w:r>
        <w:rPr/>
        <w:t>RF-ANI-002: Editar Datos del Animal</w:t>
      </w:r>
    </w:p>
    <w:p>
      <w:pPr>
        <w:pStyle w:val="ListBullet"/>
        <w:numPr>
          <w:ilvl w:val="0"/>
          <w:numId w:val="1"/>
        </w:numPr>
        <w:spacing w:lineRule="auto" w:line="360"/>
        <w:rPr/>
      </w:pPr>
      <w:r>
        <w:rPr/>
        <w:t>Nombre, color, observaciones, estado_vida</w:t>
      </w:r>
    </w:p>
    <w:p>
      <w:pPr>
        <w:pStyle w:val="ListBullet"/>
        <w:numPr>
          <w:ilvl w:val="0"/>
          <w:numId w:val="1"/>
        </w:numPr>
        <w:spacing w:lineRule="auto" w:line="360"/>
        <w:rPr/>
      </w:pPr>
      <w:r>
        <w:rPr/>
        <w:t>Sexo, raza, genealogía, rodeo</w:t>
      </w:r>
    </w:p>
    <w:p>
      <w:pPr>
        <w:pStyle w:val="ListBullet"/>
        <w:numPr>
          <w:ilvl w:val="0"/>
          <w:numId w:val="1"/>
        </w:numPr>
        <w:spacing w:lineRule="auto" w:line="360"/>
        <w:rPr/>
      </w:pPr>
      <w:r>
        <w:rPr/>
        <w:t>(Para cambiar: crear movimiento en su lugar)</w:t>
      </w:r>
    </w:p>
    <w:p>
      <w:pPr>
        <w:pStyle w:val="Heading3"/>
        <w:spacing w:lineRule="auto" w:line="360"/>
        <w:rPr/>
      </w:pPr>
      <w:r>
        <w:rPr/>
        <w:t>RF-ANI-003: Consultar Ficha Completa</w:t>
      </w:r>
    </w:p>
    <w:p>
      <w:pPr>
        <w:pStyle w:val="ListBullet"/>
        <w:numPr>
          <w:ilvl w:val="0"/>
          <w:numId w:val="1"/>
        </w:numPr>
        <w:spacing w:lineRule="auto" w:line="360"/>
        <w:rPr/>
      </w:pPr>
      <w:r>
        <w:rPr/>
        <w:t>Datos generales (sexo, raza, edad, estado reproductivo)</w:t>
      </w:r>
    </w:p>
    <w:p>
      <w:pPr>
        <w:pStyle w:val="ListBullet"/>
        <w:numPr>
          <w:ilvl w:val="0"/>
          <w:numId w:val="1"/>
        </w:numPr>
        <w:spacing w:lineRule="auto" w:line="360"/>
        <w:rPr/>
      </w:pPr>
      <w:r>
        <w:rPr/>
        <w:t>Identificadores (caravana, tatuaje, Breedplan)</w:t>
      </w:r>
    </w:p>
    <w:p>
      <w:pPr>
        <w:pStyle w:val="ListBullet"/>
        <w:numPr>
          <w:ilvl w:val="0"/>
          <w:numId w:val="1"/>
        </w:numPr>
        <w:spacing w:lineRule="auto" w:line="360"/>
        <w:rPr/>
      </w:pPr>
      <w:r>
        <w:rPr/>
        <w:t>Genealogía (padre, madre, abuelos)</w:t>
      </w:r>
    </w:p>
    <w:p>
      <w:pPr>
        <w:pStyle w:val="ListBullet"/>
        <w:numPr>
          <w:ilvl w:val="0"/>
          <w:numId w:val="1"/>
        </w:numPr>
        <w:spacing w:lineRule="auto" w:line="360"/>
        <w:rPr/>
      </w:pPr>
      <w:r>
        <w:rPr/>
        <w:t>Categoría actual y historial</w:t>
      </w:r>
    </w:p>
    <w:p>
      <w:pPr>
        <w:pStyle w:val="ListBullet"/>
        <w:numPr>
          <w:ilvl w:val="0"/>
          <w:numId w:val="1"/>
        </w:numPr>
        <w:spacing w:lineRule="auto" w:line="360"/>
        <w:rPr/>
      </w:pPr>
      <w:r>
        <w:rPr/>
        <w:t>Última medición y peso estimado</w:t>
      </w:r>
    </w:p>
    <w:p>
      <w:pPr>
        <w:pStyle w:val="ListBullet"/>
        <w:numPr>
          <w:ilvl w:val="0"/>
          <w:numId w:val="1"/>
        </w:numPr>
        <w:spacing w:lineRule="auto" w:line="360"/>
        <w:rPr/>
      </w:pPr>
      <w:r>
        <w:rPr/>
        <w:t>Eventos reproductivos (últimos 10)</w:t>
      </w:r>
    </w:p>
    <w:p>
      <w:pPr>
        <w:pStyle w:val="ListBullet"/>
        <w:numPr>
          <w:ilvl w:val="0"/>
          <w:numId w:val="1"/>
        </w:numPr>
        <w:spacing w:lineRule="auto" w:line="360"/>
        <w:rPr/>
      </w:pPr>
      <w:r>
        <w:rPr/>
        <w:t>Eventos sanitarios (últimos 10)</w:t>
      </w:r>
    </w:p>
    <w:p>
      <w:pPr>
        <w:pStyle w:val="ListBullet"/>
        <w:numPr>
          <w:ilvl w:val="0"/>
          <w:numId w:val="1"/>
        </w:numPr>
        <w:spacing w:lineRule="auto" w:line="360"/>
        <w:rPr/>
      </w:pPr>
      <w:r>
        <w:rPr/>
        <w:t>Movimientos entre rodeos</w:t>
      </w:r>
    </w:p>
    <w:p>
      <w:pPr>
        <w:pStyle w:val="ListBullet"/>
        <w:numPr>
          <w:ilvl w:val="0"/>
          <w:numId w:val="1"/>
        </w:numPr>
        <w:spacing w:lineRule="auto" w:line="360"/>
        <w:rPr/>
      </w:pPr>
      <w:r>
        <w:rPr/>
        <w:t>Tareas pendientes</w:t>
      </w:r>
    </w:p>
    <w:p>
      <w:pPr>
        <w:pStyle w:val="ListBullet"/>
        <w:numPr>
          <w:ilvl w:val="0"/>
          <w:numId w:val="1"/>
        </w:numPr>
        <w:spacing w:lineRule="auto" w:line="360"/>
        <w:rPr/>
      </w:pPr>
      <w:r>
        <w:rPr/>
        <w:t>Alertas vigentes</w:t>
      </w:r>
    </w:p>
    <w:p>
      <w:pPr>
        <w:pStyle w:val="ListBullet"/>
        <w:numPr>
          <w:ilvl w:val="0"/>
          <w:numId w:val="1"/>
        </w:numPr>
        <w:spacing w:lineRule="auto" w:line="360"/>
        <w:rPr/>
      </w:pPr>
      <w:r>
        <w:rPr/>
        <w:t>Por fecha</w:t>
      </w:r>
    </w:p>
    <w:p>
      <w:pPr>
        <w:pStyle w:val="ListBullet"/>
        <w:numPr>
          <w:ilvl w:val="0"/>
          <w:numId w:val="1"/>
        </w:numPr>
        <w:spacing w:lineRule="auto" w:line="360"/>
        <w:rPr/>
      </w:pPr>
      <w:r>
        <w:rPr/>
        <w:t>Por tipo de evento</w:t>
      </w:r>
    </w:p>
    <w:p>
      <w:pPr>
        <w:pStyle w:val="ListBullet"/>
        <w:numPr>
          <w:ilvl w:val="0"/>
          <w:numId w:val="1"/>
        </w:numPr>
        <w:spacing w:lineRule="auto" w:line="360"/>
        <w:rPr/>
      </w:pPr>
      <w:r>
        <w:rPr/>
        <w:t>Por estado</w:t>
      </w:r>
    </w:p>
    <w:p>
      <w:pPr>
        <w:pStyle w:val="Heading3"/>
        <w:spacing w:lineRule="auto" w:line="360"/>
        <w:rPr/>
      </w:pPr>
      <w:r>
        <w:rPr/>
        <w:t>RF-ANI-004 a RF-010: Genealogía, Movimientos, Búsqueda</w:t>
      </w:r>
    </w:p>
    <w:p>
      <w:pPr>
        <w:pStyle w:val="ListBullet"/>
        <w:numPr>
          <w:ilvl w:val="0"/>
          <w:numId w:val="1"/>
        </w:numPr>
        <w:spacing w:lineRule="auto" w:line="360"/>
        <w:rPr/>
      </w:pPr>
      <w:r>
        <w:rPr/>
        <w:t>Registrar padre genético</w:t>
      </w:r>
    </w:p>
    <w:p>
      <w:pPr>
        <w:pStyle w:val="ListBullet"/>
        <w:numPr>
          <w:ilvl w:val="0"/>
          <w:numId w:val="1"/>
        </w:numPr>
        <w:spacing w:lineRule="auto" w:line="360"/>
        <w:rPr/>
      </w:pPr>
      <w:r>
        <w:rPr/>
        <w:t>Registrar madre</w:t>
      </w:r>
    </w:p>
    <w:p>
      <w:pPr>
        <w:pStyle w:val="ListBullet"/>
        <w:numPr>
          <w:ilvl w:val="0"/>
          <w:numId w:val="1"/>
        </w:numPr>
        <w:spacing w:lineRule="auto" w:line="360"/>
        <w:rPr/>
      </w:pPr>
      <w:r>
        <w:rPr/>
        <w:t>Cambiar rodeo (movimiento)</w:t>
      </w:r>
    </w:p>
    <w:p>
      <w:pPr>
        <w:pStyle w:val="ListBullet"/>
        <w:numPr>
          <w:ilvl w:val="0"/>
          <w:numId w:val="1"/>
        </w:numPr>
        <w:spacing w:lineRule="auto" w:line="360"/>
        <w:rPr/>
      </w:pPr>
      <w:r>
        <w:rPr/>
        <w:t>Consultar historial completo</w:t>
      </w:r>
    </w:p>
    <w:p>
      <w:pPr>
        <w:pStyle w:val="ListBullet"/>
        <w:numPr>
          <w:ilvl w:val="0"/>
          <w:numId w:val="1"/>
        </w:numPr>
        <w:spacing w:lineRule="auto" w:line="360"/>
        <w:rPr/>
      </w:pPr>
      <w:r>
        <w:rPr/>
        <w:t>Marcar como inactivo (egreso)</w:t>
      </w:r>
    </w:p>
    <w:p>
      <w:pPr>
        <w:pStyle w:val="ListBullet"/>
        <w:numPr>
          <w:ilvl w:val="0"/>
          <w:numId w:val="1"/>
        </w:numPr>
        <w:spacing w:lineRule="auto" w:line="360"/>
        <w:rPr/>
      </w:pPr>
      <w:r>
        <w:rPr/>
        <w:t>Búsqueda avanzada (caravana, tatuaje, nombre, padre, madre, raza, etc.)</w:t>
      </w:r>
    </w:p>
    <w:p>
      <w:pPr>
        <w:pStyle w:val="Heading2"/>
        <w:spacing w:lineRule="auto" w:line="360"/>
        <w:rPr/>
      </w:pPr>
      <w:r>
        <w:rPr/>
        <w:t>2.3 GESTIÓN REPRODUCTIVA</w:t>
      </w:r>
    </w:p>
    <w:p>
      <w:pPr>
        <w:pStyle w:val="Heading3"/>
        <w:spacing w:lineRule="auto" w:line="360"/>
        <w:rPr/>
      </w:pPr>
      <w:r>
        <w:rPr/>
        <w:t>RF-REP-001: Crear Manejo Reproductivo Anual</w:t>
      </w:r>
    </w:p>
    <w:p>
      <w:pPr>
        <w:pStyle w:val="ListBullet"/>
        <w:numPr>
          <w:ilvl w:val="0"/>
          <w:numId w:val="1"/>
        </w:numPr>
        <w:spacing w:lineRule="auto" w:line="360"/>
        <w:rPr/>
      </w:pPr>
      <w:r>
        <w:rPr/>
        <w:t>**Datos:** Rodeo, año, nombre, fecha inicio</w:t>
      </w:r>
    </w:p>
    <w:p>
      <w:pPr>
        <w:pStyle w:val="ListBullet"/>
        <w:numPr>
          <w:ilvl w:val="0"/>
          <w:numId w:val="1"/>
        </w:numPr>
        <w:spacing w:lineRule="auto" w:line="360"/>
        <w:rPr/>
      </w:pPr>
      <w:r>
        <w:rPr/>
        <w:t>**Automático:** Estado = "Planificado"</w:t>
      </w:r>
    </w:p>
    <w:p>
      <w:pPr>
        <w:pStyle w:val="ListBullet"/>
        <w:numPr>
          <w:ilvl w:val="0"/>
          <w:numId w:val="1"/>
        </w:numPr>
        <w:spacing w:lineRule="auto" w:line="360"/>
        <w:rPr/>
      </w:pPr>
      <w:r>
        <w:rPr/>
        <w:t>**Rol:** Agrupa todas las tandas de servicio de un año</w:t>
      </w:r>
    </w:p>
    <w:p>
      <w:pPr>
        <w:pStyle w:val="ListBullet"/>
        <w:numPr>
          <w:ilvl w:val="0"/>
          <w:numId w:val="1"/>
        </w:numPr>
        <w:spacing w:lineRule="auto" w:line="360"/>
        <w:rPr/>
      </w:pPr>
      <w:r>
        <w:rPr/>
        <w:t>**Estados:** Planificado → En curso → DX pendiente → Cerrado</w:t>
      </w:r>
    </w:p>
    <w:p>
      <w:pPr>
        <w:pStyle w:val="Heading3"/>
        <w:spacing w:lineRule="auto" w:line="360"/>
        <w:rPr/>
      </w:pPr>
      <w:r>
        <w:rPr/>
        <w:t>RF-REP-002: Crear Grupo de Servicio</w:t>
      </w:r>
    </w:p>
    <w:p>
      <w:pPr>
        <w:pStyle w:val="ListBullet"/>
        <w:numPr>
          <w:ilvl w:val="0"/>
          <w:numId w:val="1"/>
        </w:numPr>
        <w:spacing w:lineRule="auto" w:line="360"/>
        <w:rPr/>
      </w:pPr>
      <w:r>
        <w:rPr/>
        <w:t>**Datos:** Nombre, tipo (IA/natural/repaso), fechas, padre genético, filtros</w:t>
      </w:r>
    </w:p>
    <w:p>
      <w:pPr>
        <w:pStyle w:val="ListBullet"/>
        <w:numPr>
          <w:ilvl w:val="0"/>
          <w:numId w:val="1"/>
        </w:numPr>
        <w:spacing w:lineRule="auto" w:line="360"/>
        <w:rPr/>
      </w:pPr>
      <w:r>
        <w:rPr/>
        <w:t>**Automático:**</w:t>
      </w:r>
    </w:p>
    <w:p>
      <w:pPr>
        <w:pStyle w:val="Normal"/>
        <w:spacing w:lineRule="auto" w:line="360"/>
        <w:rPr/>
      </w:pPr>
      <w:r>
        <w:rPr/>
        <w:t>- Aplicar filtros defaults del establecimiento</w:t>
      </w:r>
    </w:p>
    <w:p>
      <w:pPr>
        <w:pStyle w:val="Normal"/>
        <w:spacing w:lineRule="auto" w:line="360"/>
        <w:rPr/>
      </w:pPr>
      <w:r>
        <w:rPr/>
        <w:t>- Crear orden_tanda (1=primera IA, 2=segunda, 3=repaso)</w:t>
      </w:r>
    </w:p>
    <w:p>
      <w:pPr>
        <w:pStyle w:val="Normal"/>
        <w:spacing w:lineRule="auto" w:line="360"/>
        <w:rPr/>
      </w:pPr>
      <w:r>
        <w:rPr/>
        <w:t>- Estado = "Planificado"</w:t>
      </w:r>
    </w:p>
    <w:p>
      <w:pPr>
        <w:pStyle w:val="ListBullet"/>
        <w:numPr>
          <w:ilvl w:val="0"/>
          <w:numId w:val="1"/>
        </w:numPr>
        <w:spacing w:lineRule="auto" w:line="360"/>
        <w:rPr/>
      </w:pPr>
      <w:r>
        <w:rPr/>
        <w:t>**Validaciones:**</w:t>
      </w:r>
    </w:p>
    <w:p>
      <w:pPr>
        <w:pStyle w:val="Normal"/>
        <w:spacing w:lineRule="auto" w:line="360"/>
        <w:rPr/>
      </w:pPr>
      <w:r>
        <w:rPr/>
        <w:t>- Nombre único</w:t>
      </w:r>
    </w:p>
    <w:p>
      <w:pPr>
        <w:pStyle w:val="Normal"/>
        <w:spacing w:lineRule="auto" w:line="360"/>
        <w:rPr/>
      </w:pPr>
      <w:r>
        <w:rPr/>
        <w:t>- Fechas coherentes (fin &gt; inicio)</w:t>
      </w:r>
    </w:p>
    <w:p>
      <w:pPr>
        <w:pStyle w:val="Normal"/>
        <w:spacing w:lineRule="auto" w:line="360"/>
        <w:rPr/>
      </w:pPr>
      <w:r>
        <w:rPr/>
        <w:t>- Padre genético activo (si se ingresa)</w:t>
      </w:r>
    </w:p>
    <w:p>
      <w:pPr>
        <w:pStyle w:val="Heading3"/>
        <w:spacing w:lineRule="auto" w:line="360"/>
        <w:rPr/>
      </w:pPr>
      <w:r>
        <w:rPr/>
        <w:t>RF-REP-003: Incorporar Animales a Grupo</w:t>
      </w:r>
    </w:p>
    <w:p>
      <w:pPr>
        <w:pStyle w:val="ListBullet"/>
        <w:numPr>
          <w:ilvl w:val="0"/>
          <w:numId w:val="1"/>
        </w:numPr>
        <w:spacing w:lineRule="auto" w:line="360"/>
        <w:rPr/>
      </w:pPr>
      <w:r>
        <w:rPr/>
        <w:t>**Datos:** Seleccionar animales que cumplen filtros</w:t>
      </w:r>
    </w:p>
    <w:p>
      <w:pPr>
        <w:pStyle w:val="ListBullet"/>
        <w:numPr>
          <w:ilvl w:val="0"/>
          <w:numId w:val="1"/>
        </w:numPr>
        <w:spacing w:lineRule="auto" w:line="360"/>
        <w:rPr/>
      </w:pPr>
      <w:r>
        <w:rPr/>
        <w:t>**Automático:** Aplicar filtros + mostrar cantidad</w:t>
      </w:r>
    </w:p>
    <w:p>
      <w:pPr>
        <w:pStyle w:val="ListBullet"/>
        <w:numPr>
          <w:ilvl w:val="0"/>
          <w:numId w:val="1"/>
        </w:numPr>
        <w:spacing w:lineRule="auto" w:line="360"/>
        <w:rPr/>
      </w:pPr>
      <w:r>
        <w:rPr/>
        <w:t>**Creación:** MiembroGrupoServicio</w:t>
      </w:r>
    </w:p>
    <w:p>
      <w:pPr>
        <w:pStyle w:val="Normal"/>
        <w:spacing w:lineRule="auto" w:line="360"/>
        <w:rPr/>
      </w:pPr>
      <w:r>
        <w:rPr/>
        <w:t>```</w:t>
      </w:r>
    </w:p>
    <w:p>
      <w:pPr>
        <w:pStyle w:val="Normal"/>
        <w:spacing w:lineRule="auto" w:line="360"/>
        <w:rPr/>
      </w:pPr>
      <w:r>
        <w:rPr/>
        <w:t xml:space="preserve">✓ </w:t>
      </w:r>
      <w:r>
        <w:rPr/>
        <w:t>Solo hembras (RN-001)</w:t>
      </w:r>
    </w:p>
    <w:p>
      <w:pPr>
        <w:pStyle w:val="Normal"/>
        <w:spacing w:lineRule="auto" w:line="360"/>
        <w:rPr/>
      </w:pPr>
      <w:r>
        <w:rPr/>
        <w:t xml:space="preserve">✓ </w:t>
      </w:r>
      <w:r>
        <w:rPr/>
        <w:t>No duplicados activos en mismo grupo (RN-005)</w:t>
      </w:r>
    </w:p>
    <w:p>
      <w:pPr>
        <w:pStyle w:val="Normal"/>
        <w:spacing w:lineRule="auto" w:line="360"/>
        <w:rPr/>
      </w:pPr>
      <w:r>
        <w:rPr/>
        <w:t xml:space="preserve">✓ </w:t>
      </w:r>
      <w:r>
        <w:rPr/>
        <w:t>Del mismo establecimiento</w:t>
      </w:r>
    </w:p>
    <w:p>
      <w:pPr>
        <w:pStyle w:val="Normal"/>
        <w:spacing w:lineRule="auto" w:line="360"/>
        <w:rPr/>
      </w:pPr>
      <w:r>
        <w:rPr/>
        <w:t xml:space="preserve">✓ </w:t>
      </w:r>
      <w:r>
        <w:rPr/>
        <w:t>Categoría permite reproducción (≥ 18 meses)</w:t>
      </w:r>
    </w:p>
    <w:p>
      <w:pPr>
        <w:pStyle w:val="Normal"/>
        <w:spacing w:lineRule="auto" w:line="360"/>
        <w:rPr/>
      </w:pPr>
      <w:r>
        <w:rPr/>
        <w:t>```</w:t>
      </w:r>
    </w:p>
    <w:p>
      <w:pPr>
        <w:pStyle w:val="Heading3"/>
        <w:spacing w:lineRule="auto" w:line="360"/>
        <w:rPr/>
      </w:pPr>
      <w:r>
        <w:rPr/>
        <w:t>RF-REP-004: Excluir Animales del Grupo</w:t>
      </w:r>
    </w:p>
    <w:p>
      <w:pPr>
        <w:pStyle w:val="ListBullet"/>
        <w:numPr>
          <w:ilvl w:val="0"/>
          <w:numId w:val="1"/>
        </w:numPr>
        <w:spacing w:lineRule="auto" w:line="360"/>
        <w:rPr/>
      </w:pPr>
      <w:r>
        <w:rPr/>
        <w:t>**Datos:** Animal, motivo (cambio lote, descarte, prenada, vacía, muerte, error)</w:t>
      </w:r>
    </w:p>
    <w:p>
      <w:pPr>
        <w:pStyle w:val="ListBullet"/>
        <w:numPr>
          <w:ilvl w:val="0"/>
          <w:numId w:val="1"/>
        </w:numPr>
        <w:spacing w:lineRule="auto" w:line="360"/>
        <w:rPr/>
      </w:pPr>
      <w:r>
        <w:rPr/>
        <w:t>**Automático:**</w:t>
      </w:r>
    </w:p>
    <w:p>
      <w:pPr>
        <w:pStyle w:val="Normal"/>
        <w:spacing w:lineRule="auto" w:line="360"/>
        <w:rPr/>
      </w:pPr>
      <w:r>
        <w:rPr/>
        <w:t>- Registrar fecha_egreso = hoy</w:t>
      </w:r>
    </w:p>
    <w:p>
      <w:pPr>
        <w:pStyle w:val="Normal"/>
        <w:spacing w:lineRule="auto" w:line="360"/>
        <w:rPr/>
      </w:pPr>
      <w:r>
        <w:rPr/>
        <w:t>- Si "prenada" → Crear HistorialCategoriaAnimal automático</w:t>
      </w:r>
    </w:p>
    <w:p>
      <w:pPr>
        <w:pStyle w:val="Heading3"/>
        <w:spacing w:lineRule="auto" w:line="360"/>
        <w:rPr/>
      </w:pPr>
      <w:r>
        <w:rPr/>
        <w:t>RF-REP-005: Registrar Inseminación Artificial</w:t>
      </w:r>
    </w:p>
    <w:p>
      <w:pPr>
        <w:pStyle w:val="ListBullet"/>
        <w:numPr>
          <w:ilvl w:val="0"/>
          <w:numId w:val="1"/>
        </w:numPr>
        <w:spacing w:lineRule="auto" w:line="360"/>
        <w:rPr/>
      </w:pPr>
      <w:r>
        <w:rPr/>
        <w:t>**Crear:** EventoReproductivo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madre (FK AnimalBovino) - obligatorio</w:t>
      </w:r>
    </w:p>
    <w:p>
      <w:pPr>
        <w:pStyle w:val="Normal"/>
        <w:spacing w:lineRule="auto" w:line="360"/>
        <w:rPr/>
      </w:pPr>
      <w:r>
        <w:rPr/>
        <w:t>padre_genetico (FK) - obligatorio</w:t>
      </w:r>
    </w:p>
    <w:p>
      <w:pPr>
        <w:pStyle w:val="Normal"/>
        <w:spacing w:lineRule="auto" w:line="360"/>
        <w:rPr/>
      </w:pPr>
      <w:r>
        <w:rPr/>
        <w:t>fecha_servicio - obligatorio</w:t>
      </w:r>
    </w:p>
    <w:p>
      <w:pPr>
        <w:pStyle w:val="Normal"/>
        <w:spacing w:lineRule="auto" w:line="360"/>
        <w:rPr/>
      </w:pPr>
      <w:r>
        <w:rPr/>
        <w:t>tipo = "INSEMINACION" - automático</w:t>
      </w:r>
    </w:p>
    <w:p>
      <w:pPr>
        <w:pStyle w:val="Normal"/>
        <w:spacing w:lineRule="auto" w:line="360"/>
        <w:rPr/>
      </w:pPr>
      <w:r>
        <w:rPr/>
        <w:t>numero_intento (1, 2, 3...) - defecto 1</w:t>
      </w:r>
    </w:p>
    <w:p>
      <w:pPr>
        <w:pStyle w:val="Normal"/>
        <w:spacing w:lineRule="auto" w:line="360"/>
        <w:rPr/>
      </w:pPr>
      <w:r>
        <w:rPr/>
        <w:t>motivo_fracaso_anterior (CharField) - si no es primer intento</w:t>
      </w:r>
    </w:p>
    <w:p>
      <w:pPr>
        <w:pStyle w:val="Normal"/>
        <w:spacing w:lineRule="auto" w:line="360"/>
        <w:rPr/>
      </w:pPr>
      <w:r>
        <w:rPr/>
        <w:t>tecnica (IA_CONVENCIONAL, IATF)</w:t>
      </w:r>
    </w:p>
    <w:p>
      <w:pPr>
        <w:pStyle w:val="Normal"/>
        <w:spacing w:lineRule="auto" w:line="360"/>
        <w:rPr/>
      </w:pPr>
      <w:r>
        <w:rPr/>
        <w:t>observaciones (TextField)</w:t>
      </w:r>
    </w:p>
    <w:p>
      <w:pPr>
        <w:pStyle w:val="Normal"/>
        <w:spacing w:lineRule="auto" w:line="360"/>
        <w:rPr/>
      </w:pPr>
      <w:r>
        <w:rPr/>
        <w:t>```</w:t>
      </w:r>
    </w:p>
    <w:p>
      <w:pPr>
        <w:pStyle w:val="ListBullet"/>
        <w:numPr>
          <w:ilvl w:val="0"/>
          <w:numId w:val="1"/>
        </w:numPr>
        <w:spacing w:lineRule="auto" w:line="360"/>
        <w:rPr/>
      </w:pPr>
      <w:r>
        <w:rPr/>
        <w:t>Calcular fecha_probable_parto = fecha_servicio + 280 días</w:t>
      </w:r>
    </w:p>
    <w:p>
      <w:pPr>
        <w:pStyle w:val="ListBullet"/>
        <w:numPr>
          <w:ilvl w:val="0"/>
          <w:numId w:val="1"/>
        </w:numPr>
        <w:spacing w:lineRule="auto" w:line="360"/>
        <w:rPr/>
      </w:pPr>
      <w:r>
        <w:rPr/>
        <w:t>Crear alerta de diagnóstico (30-35 días)</w:t>
      </w:r>
    </w:p>
    <w:p>
      <w:pPr>
        <w:pStyle w:val="ListBullet"/>
        <w:numPr>
          <w:ilvl w:val="0"/>
          <w:numId w:val="1"/>
        </w:numPr>
        <w:spacing w:lineRule="auto" w:line="360"/>
        <w:rPr/>
      </w:pPr>
      <w:r>
        <w:rPr/>
        <w:t>Validar que madre NO está preñada actualmente</w:t>
      </w:r>
    </w:p>
    <w:p>
      <w:pPr>
        <w:pStyle w:val="ListBullet"/>
        <w:numPr>
          <w:ilvl w:val="0"/>
          <w:numId w:val="1"/>
        </w:numPr>
        <w:spacing w:lineRule="auto" w:line="360"/>
        <w:rPr/>
      </w:pPr>
      <w:r>
        <w:rPr/>
        <w:t>Validar que madre está en grupo activo</w:t>
      </w:r>
    </w:p>
    <w:p>
      <w:pPr>
        <w:pStyle w:val="Normal"/>
        <w:spacing w:lineRule="auto" w:line="360"/>
        <w:rPr/>
      </w:pPr>
      <w:r>
        <w:rPr/>
        <w:t>```</w:t>
      </w:r>
    </w:p>
    <w:p>
      <w:pPr>
        <w:pStyle w:val="Normal"/>
        <w:spacing w:lineRule="auto" w:line="360"/>
        <w:rPr/>
      </w:pPr>
      <w:r>
        <w:rPr/>
        <w:t xml:space="preserve">✓ </w:t>
      </w:r>
      <w:r>
        <w:rPr/>
        <w:t>Madre = hembra (RN-001)</w:t>
      </w:r>
    </w:p>
    <w:p>
      <w:pPr>
        <w:pStyle w:val="Normal"/>
        <w:spacing w:lineRule="auto" w:line="360"/>
        <w:rPr/>
      </w:pPr>
      <w:r>
        <w:rPr/>
        <w:t xml:space="preserve">✓ </w:t>
      </w:r>
      <w:r>
        <w:rPr/>
        <w:t>Madre está en grupo activo</w:t>
      </w:r>
    </w:p>
    <w:p>
      <w:pPr>
        <w:pStyle w:val="Normal"/>
        <w:spacing w:lineRule="auto" w:line="360"/>
        <w:rPr/>
      </w:pPr>
      <w:r>
        <w:rPr/>
        <w:t xml:space="preserve">✓ </w:t>
      </w:r>
      <w:r>
        <w:rPr/>
        <w:t>Padre existe y es activo (RN-016)</w:t>
      </w:r>
    </w:p>
    <w:p>
      <w:pPr>
        <w:pStyle w:val="Normal"/>
        <w:spacing w:lineRule="auto" w:line="360"/>
        <w:rPr/>
      </w:pPr>
      <w:r>
        <w:rPr/>
        <w:t xml:space="preserve">✓ </w:t>
      </w:r>
      <w:r>
        <w:rPr/>
        <w:t>Fecha no es futura</w:t>
      </w:r>
    </w:p>
    <w:p>
      <w:pPr>
        <w:pStyle w:val="Normal"/>
        <w:spacing w:lineRule="auto" w:line="360"/>
        <w:rPr/>
      </w:pPr>
      <w:r>
        <w:rPr/>
        <w:t xml:space="preserve">✓ </w:t>
      </w:r>
      <w:r>
        <w:rPr/>
        <w:t>Madre no preñada (RN-007)</w:t>
      </w:r>
    </w:p>
    <w:p>
      <w:pPr>
        <w:pStyle w:val="Normal"/>
        <w:spacing w:lineRule="auto" w:line="360"/>
        <w:rPr/>
      </w:pPr>
      <w:r>
        <w:rPr/>
        <w:t xml:space="preserve">✓ </w:t>
      </w:r>
      <w:r>
        <w:rPr/>
        <w:t>Madre ≥ 18 meses (RN-012)</w:t>
      </w:r>
    </w:p>
    <w:p>
      <w:pPr>
        <w:pStyle w:val="Normal"/>
        <w:spacing w:lineRule="auto" w:line="360"/>
        <w:rPr/>
      </w:pPr>
      <w:r>
        <w:rPr/>
        <w:t>```</w:t>
      </w:r>
    </w:p>
    <w:p>
      <w:pPr>
        <w:pStyle w:val="ListBullet"/>
        <w:numPr>
          <w:ilvl w:val="0"/>
          <w:numId w:val="1"/>
        </w:numPr>
        <w:spacing w:lineRule="auto" w:line="360"/>
        <w:rPr/>
      </w:pPr>
      <w:r>
        <w:rPr/>
        <w:t>RN-004: Parto debe ser 270-290 días después</w:t>
      </w:r>
    </w:p>
    <w:p>
      <w:pPr>
        <w:pStyle w:val="Heading3"/>
        <w:spacing w:lineRule="auto" w:line="360"/>
        <w:rPr/>
      </w:pPr>
      <w:r>
        <w:rPr/>
        <w:t>RF-REP-006: Registrar Tacto Rectal</w:t>
      </w:r>
    </w:p>
    <w:p>
      <w:pPr>
        <w:pStyle w:val="ListBullet"/>
        <w:numPr>
          <w:ilvl w:val="0"/>
          <w:numId w:val="1"/>
        </w:numPr>
        <w:spacing w:lineRule="auto" w:line="360"/>
        <w:rPr/>
      </w:pPr>
      <w:r>
        <w:rPr/>
        <w:t>**Crear:** DiagnosticoPreñezRodeo + ResultadoDiagnosticoAnimal</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grupo (FK)</w:t>
      </w:r>
    </w:p>
    <w:p>
      <w:pPr>
        <w:pStyle w:val="Normal"/>
        <w:spacing w:lineRule="auto" w:line="360"/>
        <w:rPr/>
      </w:pPr>
      <w:r>
        <w:rPr/>
        <w:t>manejo (FK)</w:t>
      </w:r>
    </w:p>
    <w:p>
      <w:pPr>
        <w:pStyle w:val="Normal"/>
        <w:spacing w:lineRule="auto" w:line="360"/>
        <w:rPr/>
      </w:pPr>
      <w:r>
        <w:rPr/>
        <w:t>fecha</w:t>
      </w:r>
    </w:p>
    <w:p>
      <w:pPr>
        <w:pStyle w:val="Normal"/>
        <w:spacing w:lineRule="auto" w:line="360"/>
        <w:rPr/>
      </w:pPr>
      <w:r>
        <w:rPr/>
        <w:t>metodo = "TACTO" - automático</w:t>
      </w:r>
    </w:p>
    <w:p>
      <w:pPr>
        <w:pStyle w:val="Normal"/>
        <w:spacing w:lineRule="auto" w:line="360"/>
        <w:rPr/>
      </w:pPr>
      <w:r>
        <w:rPr/>
        <w:t>veterinario (FK VeterinariaResponsable)</w:t>
      </w:r>
    </w:p>
    <w:p>
      <w:pPr>
        <w:pStyle w:val="Normal"/>
        <w:spacing w:lineRule="auto" w:line="360"/>
        <w:rPr/>
      </w:pPr>
      <w:r>
        <w:rPr/>
        <w:t>Por cada animal:</w:t>
      </w:r>
    </w:p>
    <w:p>
      <w:pPr>
        <w:pStyle w:val="Normal"/>
        <w:spacing w:lineRule="auto" w:line="360"/>
        <w:rPr/>
      </w:pPr>
      <w:r>
        <w:rPr/>
        <w:t>resultado (preñada/vacía/dudosa)</w:t>
      </w:r>
    </w:p>
    <w:p>
      <w:pPr>
        <w:pStyle w:val="Normal"/>
        <w:spacing w:lineRule="auto" w:line="360"/>
        <w:rPr/>
      </w:pPr>
      <w:r>
        <w:rPr/>
        <w:t>si vacía: destino (venta/engorde/repaso/descarte)</w:t>
      </w:r>
    </w:p>
    <w:p>
      <w:pPr>
        <w:pStyle w:val="Normal"/>
        <w:spacing w:lineRule="auto" w:line="360"/>
        <w:rPr/>
      </w:pPr>
      <w:r>
        <w:rPr/>
        <w:t>si preñada: meses_gestacion (opcional)</w:t>
      </w:r>
    </w:p>
    <w:p>
      <w:pPr>
        <w:pStyle w:val="Normal"/>
        <w:spacing w:lineRule="auto" w:line="360"/>
        <w:rPr/>
      </w:pPr>
      <w:r>
        <w:rPr/>
        <w:t>```</w:t>
      </w:r>
    </w:p>
    <w:p>
      <w:pPr>
        <w:pStyle w:val="ListBullet"/>
        <w:numPr>
          <w:ilvl w:val="0"/>
          <w:numId w:val="1"/>
        </w:numPr>
        <w:spacing w:lineRule="auto" w:line="360"/>
        <w:rPr/>
      </w:pPr>
      <w:r>
        <w:rPr/>
        <w:t>Actualizar estado_reproductivo animal</w:t>
      </w:r>
    </w:p>
    <w:p>
      <w:pPr>
        <w:pStyle w:val="ListBullet"/>
        <w:numPr>
          <w:ilvl w:val="0"/>
          <w:numId w:val="1"/>
        </w:numPr>
        <w:spacing w:lineRule="auto" w:line="360"/>
        <w:rPr/>
      </w:pPr>
      <w:r>
        <w:rPr/>
        <w:t>Si "vacía" → Quitar del grupo (RN-006)</w:t>
      </w:r>
    </w:p>
    <w:p>
      <w:pPr>
        <w:pStyle w:val="ListBullet"/>
        <w:numPr>
          <w:ilvl w:val="0"/>
          <w:numId w:val="1"/>
        </w:numPr>
        <w:spacing w:lineRule="auto" w:line="360"/>
        <w:rPr/>
      </w:pPr>
      <w:r>
        <w:rPr/>
        <w:t>Crear tareas complementarias opcionales</w:t>
      </w:r>
    </w:p>
    <w:p>
      <w:pPr>
        <w:pStyle w:val="ListBullet"/>
        <w:numPr>
          <w:ilvl w:val="0"/>
          <w:numId w:val="1"/>
        </w:numPr>
        <w:spacing w:lineRule="auto" w:line="360"/>
        <w:rPr/>
      </w:pPr>
      <w:r>
        <w:rPr/>
        <w:t>Generar alertas de repaso si corresponde</w:t>
      </w:r>
    </w:p>
    <w:p>
      <w:pPr>
        <w:pStyle w:val="ListBullet"/>
        <w:numPr>
          <w:ilvl w:val="0"/>
          <w:numId w:val="1"/>
        </w:numPr>
        <w:spacing w:lineRule="auto" w:line="360"/>
        <w:rPr/>
      </w:pPr>
      <w:r>
        <w:rPr/>
        <w:t>Calcular % preñez</w:t>
      </w:r>
    </w:p>
    <w:p>
      <w:pPr>
        <w:pStyle w:val="ListBullet"/>
        <w:numPr>
          <w:ilvl w:val="0"/>
          <w:numId w:val="1"/>
        </w:numPr>
        <w:spacing w:lineRule="auto" w:line="360"/>
        <w:rPr/>
      </w:pPr>
      <w:r>
        <w:rPr/>
        <w:t>RN-003: No puede haber DX sin servicio previo</w:t>
      </w:r>
    </w:p>
    <w:p>
      <w:pPr>
        <w:pStyle w:val="ListBullet"/>
        <w:numPr>
          <w:ilvl w:val="0"/>
          <w:numId w:val="1"/>
        </w:numPr>
        <w:spacing w:lineRule="auto" w:line="360"/>
        <w:rPr/>
      </w:pPr>
      <w:r>
        <w:rPr/>
        <w:t>RN-006: Si "vacía" → egreso automático</w:t>
      </w:r>
    </w:p>
    <w:p>
      <w:pPr>
        <w:pStyle w:val="Heading3"/>
        <w:spacing w:lineRule="auto" w:line="360"/>
        <w:rPr/>
      </w:pPr>
      <w:r>
        <w:rPr/>
        <w:t>RF-REP-007: Registrar Ecografía Reproductiva</w:t>
      </w:r>
    </w:p>
    <w:p>
      <w:pPr>
        <w:pStyle w:val="Heading3"/>
        <w:spacing w:lineRule="auto" w:line="360"/>
        <w:rPr/>
      </w:pPr>
      <w:r>
        <w:rPr/>
        <w:t>RF-REP-008: Registrar Condición Corporal</w:t>
      </w:r>
    </w:p>
    <w:p>
      <w:pPr>
        <w:pStyle w:val="ListBullet"/>
        <w:numPr>
          <w:ilvl w:val="0"/>
          <w:numId w:val="1"/>
        </w:numPr>
        <w:spacing w:lineRule="auto" w:line="360"/>
        <w:rPr/>
      </w:pPr>
      <w:r>
        <w:rPr/>
        <w:t>**Datos:** Escala 1-5 (1=flaca, 3=normal, 5=obesa)</w:t>
      </w:r>
    </w:p>
    <w:p>
      <w:pPr>
        <w:pStyle w:val="ListBullet"/>
        <w:numPr>
          <w:ilvl w:val="0"/>
          <w:numId w:val="1"/>
        </w:numPr>
        <w:spacing w:lineRule="auto" w:line="360"/>
        <w:rPr/>
      </w:pPr>
      <w:r>
        <w:rPr/>
        <w:t>**Impacto:** Análisis de fertilidad, alertas de desnutrición</w:t>
      </w:r>
    </w:p>
    <w:p>
      <w:pPr>
        <w:pStyle w:val="ListBullet"/>
        <w:numPr>
          <w:ilvl w:val="0"/>
          <w:numId w:val="1"/>
        </w:numPr>
        <w:spacing w:lineRule="auto" w:line="360"/>
        <w:rPr/>
      </w:pPr>
      <w:r>
        <w:rPr/>
        <w:t>**Almacenamiento:** En tabla CondicionCorporal</w:t>
      </w:r>
    </w:p>
    <w:p>
      <w:pPr>
        <w:pStyle w:val="Heading3"/>
        <w:spacing w:lineRule="auto" w:line="360"/>
        <w:rPr/>
      </w:pPr>
      <w:r>
        <w:rPr/>
        <w:t>RF-REP-009: Registrar Detección de Celos</w:t>
      </w:r>
    </w:p>
    <w:p>
      <w:pPr>
        <w:pStyle w:val="ListBullet"/>
        <w:numPr>
          <w:ilvl w:val="0"/>
          <w:numId w:val="1"/>
        </w:numPr>
        <w:spacing w:lineRule="auto" w:line="360"/>
        <w:rPr/>
      </w:pPr>
      <w:r>
        <w:rPr/>
        <w:t>**Crear:** DeteccionCelos</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animal (FK) - hembra activa en grupo</w:t>
      </w:r>
    </w:p>
    <w:p>
      <w:pPr>
        <w:pStyle w:val="Normal"/>
        <w:spacing w:lineRule="auto" w:line="360"/>
        <w:rPr/>
      </w:pPr>
      <w:r>
        <w:rPr/>
        <w:t>fecha</w:t>
      </w:r>
    </w:p>
    <w:p>
      <w:pPr>
        <w:pStyle w:val="Normal"/>
        <w:spacing w:lineRule="auto" w:line="360"/>
        <w:rPr/>
      </w:pPr>
      <w:r>
        <w:rPr/>
        <w:t>signos (montura, tumefacción, mucus, cambio comportamiento)</w:t>
      </w:r>
    </w:p>
    <w:p>
      <w:pPr>
        <w:pStyle w:val="Normal"/>
        <w:spacing w:lineRule="auto" w:line="360"/>
        <w:rPr/>
      </w:pPr>
      <w:r>
        <w:rPr/>
        <w:t>intensidad (leve/moderada/fuerte)</w:t>
      </w:r>
    </w:p>
    <w:p>
      <w:pPr>
        <w:pStyle w:val="Normal"/>
        <w:spacing w:lineRule="auto" w:line="360"/>
        <w:rPr/>
      </w:pPr>
      <w:r>
        <w:rPr/>
        <w:t>tecnico (FK User)</w:t>
      </w:r>
    </w:p>
    <w:p>
      <w:pPr>
        <w:pStyle w:val="Normal"/>
        <w:spacing w:lineRule="auto" w:line="360"/>
        <w:rPr/>
      </w:pPr>
      <w:r>
        <w:rPr/>
        <w:t>observaciones</w:t>
      </w:r>
    </w:p>
    <w:p>
      <w:pPr>
        <w:pStyle w:val="Normal"/>
        <w:spacing w:lineRule="auto" w:line="360"/>
        <w:rPr/>
      </w:pPr>
      <w:r>
        <w:rPr/>
        <w:t>```</w:t>
      </w:r>
    </w:p>
    <w:p>
      <w:pPr>
        <w:pStyle w:val="Heading3"/>
        <w:spacing w:lineRule="auto" w:line="360"/>
        <w:rPr/>
      </w:pPr>
      <w:r>
        <w:rPr/>
        <w:t>RF-REP-010: Registrar Parto</w:t>
      </w:r>
    </w:p>
    <w:p>
      <w:pPr>
        <w:pStyle w:val="ListBullet"/>
        <w:numPr>
          <w:ilvl w:val="0"/>
          <w:numId w:val="1"/>
        </w:numPr>
        <w:spacing w:lineRule="auto" w:line="360"/>
        <w:rPr/>
      </w:pPr>
      <w:r>
        <w:rPr/>
        <w:t>**Crear/Actualizar:** EventoReproductivo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madre (FK)</w:t>
      </w:r>
    </w:p>
    <w:p>
      <w:pPr>
        <w:pStyle w:val="Normal"/>
        <w:spacing w:lineRule="auto" w:line="360"/>
        <w:rPr/>
      </w:pPr>
      <w:r>
        <w:rPr/>
        <w:t>fecha_parto</w:t>
      </w:r>
    </w:p>
    <w:p>
      <w:pPr>
        <w:pStyle w:val="Normal"/>
        <w:spacing w:lineRule="auto" w:line="360"/>
        <w:rPr/>
      </w:pPr>
      <w:r>
        <w:rPr/>
        <w:t>resultado (nacio_vivo/murio_al_nacer/aborto/distocia)</w:t>
      </w:r>
    </w:p>
    <w:p>
      <w:pPr>
        <w:pStyle w:val="Normal"/>
        <w:spacing w:lineRule="auto" w:line="360"/>
        <w:rPr/>
      </w:pPr>
      <w:r>
        <w:rPr/>
        <w:t>sexo_ternero (si nació vivo)</w:t>
      </w:r>
    </w:p>
    <w:p>
      <w:pPr>
        <w:pStyle w:val="Normal"/>
        <w:spacing w:lineRule="auto" w:line="360"/>
        <w:rPr/>
      </w:pPr>
      <w:r>
        <w:rPr/>
        <w:t>peso_nacimiento (si aplica)</w:t>
      </w:r>
    </w:p>
    <w:p>
      <w:pPr>
        <w:pStyle w:val="Normal"/>
        <w:spacing w:lineRule="auto" w:line="360"/>
        <w:rPr/>
      </w:pPr>
      <w:r>
        <w:rPr/>
        <w:t>complicaciones (texto)</w:t>
      </w:r>
    </w:p>
    <w:p>
      <w:pPr>
        <w:pStyle w:val="Normal"/>
        <w:spacing w:lineRule="auto" w:line="360"/>
        <w:rPr/>
      </w:pPr>
      <w:r>
        <w:rPr/>
        <w:t>```</w:t>
      </w:r>
    </w:p>
    <w:p>
      <w:pPr>
        <w:pStyle w:val="ListBullet"/>
        <w:numPr>
          <w:ilvl w:val="0"/>
          <w:numId w:val="1"/>
        </w:numPr>
        <w:spacing w:lineRule="auto" w:line="360"/>
        <w:rPr/>
      </w:pPr>
      <w:r>
        <w:rPr/>
        <w:t>Cambiar estado_reproductivo madre = "Postparto"</w:t>
      </w:r>
    </w:p>
    <w:p>
      <w:pPr>
        <w:pStyle w:val="ListBullet"/>
        <w:numPr>
          <w:ilvl w:val="0"/>
          <w:numId w:val="1"/>
        </w:numPr>
        <w:spacing w:lineRule="auto" w:line="360"/>
        <w:rPr/>
      </w:pPr>
      <w:r>
        <w:rPr/>
        <w:t>Si resultado = "nació vivo" → Llamar a RF-033</w:t>
      </w:r>
    </w:p>
    <w:p>
      <w:pPr>
        <w:pStyle w:val="ListBullet"/>
        <w:numPr>
          <w:ilvl w:val="0"/>
          <w:numId w:val="1"/>
        </w:numPr>
        <w:spacing w:lineRule="auto" w:line="360"/>
        <w:rPr/>
      </w:pPr>
      <w:r>
        <w:rPr/>
        <w:t>Generar alertas posparto (vacunación, revisión)</w:t>
      </w:r>
    </w:p>
    <w:p>
      <w:pPr>
        <w:pStyle w:val="ListBullet"/>
        <w:numPr>
          <w:ilvl w:val="0"/>
          <w:numId w:val="1"/>
        </w:numPr>
        <w:spacing w:lineRule="auto" w:line="360"/>
        <w:rPr/>
      </w:pPr>
      <w:r>
        <w:rPr/>
        <w:t>Egreso automático de grupo</w:t>
      </w:r>
    </w:p>
    <w:p>
      <w:pPr>
        <w:pStyle w:val="Normal"/>
        <w:spacing w:lineRule="auto" w:line="360"/>
        <w:rPr/>
      </w:pPr>
      <w:r>
        <w:rPr/>
        <w:t>```</w:t>
      </w:r>
    </w:p>
    <w:p>
      <w:pPr>
        <w:pStyle w:val="Normal"/>
        <w:spacing w:lineRule="auto" w:line="360"/>
        <w:rPr/>
      </w:pPr>
      <w:r>
        <w:rPr/>
        <w:t xml:space="preserve">✓ </w:t>
      </w:r>
      <w:r>
        <w:rPr/>
        <w:t>Madre preñada (status "preñada")</w:t>
      </w:r>
    </w:p>
    <w:p>
      <w:pPr>
        <w:pStyle w:val="Normal"/>
        <w:spacing w:lineRule="auto" w:line="360"/>
        <w:rPr/>
      </w:pPr>
      <w:r>
        <w:rPr/>
        <w:t xml:space="preserve">✓ </w:t>
      </w:r>
      <w:r>
        <w:rPr/>
        <w:t>Fecha parto consistente con servicio (270-290 días)</w:t>
      </w:r>
    </w:p>
    <w:p>
      <w:pPr>
        <w:pStyle w:val="Normal"/>
        <w:spacing w:lineRule="auto" w:line="360"/>
        <w:rPr/>
      </w:pPr>
      <w:r>
        <w:rPr/>
        <w:t xml:space="preserve">✓ </w:t>
      </w:r>
      <w:r>
        <w:rPr/>
        <w:t>Si "nació vivo", sexo obligatorio</w:t>
      </w:r>
    </w:p>
    <w:p>
      <w:pPr>
        <w:pStyle w:val="Normal"/>
        <w:spacing w:lineRule="auto" w:line="360"/>
        <w:rPr/>
      </w:pPr>
      <w:r>
        <w:rPr/>
        <w:t>```</w:t>
      </w:r>
    </w:p>
    <w:p>
      <w:pPr>
        <w:pStyle w:val="Heading3"/>
        <w:spacing w:lineRule="auto" w:line="360"/>
        <w:rPr/>
      </w:pPr>
      <w:r>
        <w:rPr/>
        <w:t>RF-REP-011: Crear Ternero desde Evento</w:t>
      </w:r>
    </w:p>
    <w:p>
      <w:pPr>
        <w:pStyle w:val="Normal"/>
        <w:spacing w:lineRule="auto" w:line="360"/>
        <w:rPr/>
      </w:pPr>
      <w:r>
        <w:rPr/>
        <w:t>```</w:t>
      </w:r>
    </w:p>
    <w:p>
      <w:pPr>
        <w:pStyle w:val="Normal"/>
        <w:spacing w:lineRule="auto" w:line="360"/>
        <w:rPr/>
      </w:pPr>
      <w:r>
        <w:rPr/>
        <w:t>1. Crear AnimalBovino:</w:t>
      </w:r>
    </w:p>
    <w:p>
      <w:pPr>
        <w:pStyle w:val="Normal"/>
        <w:spacing w:lineRule="auto" w:line="360"/>
        <w:rPr/>
      </w:pPr>
      <w:r>
        <w:rPr/>
        <w:t>- sexo: parámetro</w:t>
      </w:r>
    </w:p>
    <w:p>
      <w:pPr>
        <w:pStyle w:val="Normal"/>
        <w:spacing w:lineRule="auto" w:line="360"/>
        <w:rPr/>
      </w:pPr>
      <w:r>
        <w:rPr/>
        <w:t>- raza: madre + padre = misma → esa; distintas → madre</w:t>
      </w:r>
    </w:p>
    <w:p>
      <w:pPr>
        <w:pStyle w:val="Normal"/>
        <w:spacing w:lineRule="auto" w:line="360"/>
        <w:rPr/>
      </w:pPr>
      <w:r>
        <w:rPr/>
        <w:t>- fecha_nacimiento: fecha parto</w:t>
      </w:r>
    </w:p>
    <w:p>
      <w:pPr>
        <w:pStyle w:val="Normal"/>
        <w:spacing w:lineRule="auto" w:line="360"/>
        <w:rPr/>
      </w:pPr>
      <w:r>
        <w:rPr/>
        <w:t>- madre: evento.madre</w:t>
      </w:r>
    </w:p>
    <w:p>
      <w:pPr>
        <w:pStyle w:val="Normal"/>
        <w:spacing w:lineRule="auto" w:line="360"/>
        <w:rPr/>
      </w:pPr>
      <w:r>
        <w:rPr/>
        <w:t>- padre_genetico: evento.padre</w:t>
      </w:r>
    </w:p>
    <w:p>
      <w:pPr>
        <w:pStyle w:val="Normal"/>
        <w:spacing w:lineRule="auto" w:line="360"/>
        <w:rPr/>
      </w:pPr>
      <w:r>
        <w:rPr/>
        <w:t>- rodeo: madre.rodeo</w:t>
      </w:r>
    </w:p>
    <w:p>
      <w:pPr>
        <w:pStyle w:val="Normal"/>
        <w:spacing w:lineRule="auto" w:line="360"/>
        <w:rPr/>
      </w:pPr>
      <w:r>
        <w:rPr/>
        <w:t>- nombre: (usuario ingresa)</w:t>
      </w:r>
    </w:p>
    <w:p>
      <w:pPr>
        <w:pStyle w:val="Normal"/>
        <w:spacing w:lineRule="auto" w:line="360"/>
        <w:rPr/>
      </w:pPr>
      <w:r>
        <w:rPr/>
        <w:t>- color: (opcional)</w:t>
      </w:r>
    </w:p>
    <w:p>
      <w:pPr>
        <w:pStyle w:val="Normal"/>
        <w:spacing w:lineRule="auto" w:line="360"/>
        <w:rPr/>
      </w:pPr>
      <w:r>
        <w:rPr/>
        <w:t>2. Crear MovimientoRodeo (ingreso)</w:t>
      </w:r>
    </w:p>
    <w:p>
      <w:pPr>
        <w:pStyle w:val="Normal"/>
        <w:spacing w:lineRule="auto" w:line="360"/>
        <w:rPr/>
      </w:pPr>
      <w:r>
        <w:rPr/>
        <w:t>3. Crear HistorialCategoriaAnimal (TERNERO_PIE)</w:t>
      </w:r>
    </w:p>
    <w:p>
      <w:pPr>
        <w:pStyle w:val="Normal"/>
        <w:spacing w:lineRule="auto" w:line="360"/>
        <w:rPr/>
      </w:pPr>
      <w:r>
        <w:rPr/>
        <w:t>4. Si hay peso → Crear MedicionAnimal</w:t>
      </w:r>
    </w:p>
    <w:p>
      <w:pPr>
        <w:pStyle w:val="Normal"/>
        <w:spacing w:lineRule="auto" w:line="360"/>
        <w:rPr/>
      </w:pPr>
      <w:r>
        <w:rPr/>
        <w:t>5. Actualizar EventoReproductivo:</w:t>
      </w:r>
    </w:p>
    <w:p>
      <w:pPr>
        <w:pStyle w:val="Normal"/>
        <w:spacing w:lineRule="auto" w:line="360"/>
        <w:rPr/>
      </w:pPr>
      <w:r>
        <w:rPr/>
        <w:t>- animal_resultante_id = ternero.id</w:t>
      </w:r>
    </w:p>
    <w:p>
      <w:pPr>
        <w:pStyle w:val="Normal"/>
        <w:spacing w:lineRule="auto" w:line="360"/>
        <w:rPr/>
      </w:pPr>
      <w:r>
        <w:rPr/>
        <w:t>- es_efectivo = True</w:t>
      </w:r>
    </w:p>
    <w:p>
      <w:pPr>
        <w:pStyle w:val="Normal"/>
        <w:spacing w:lineRule="auto" w:line="360"/>
        <w:rPr/>
      </w:pPr>
      <w:r>
        <w:rPr/>
        <w:t>- resultado_parto = "NACIO_VIVO"</w:t>
      </w:r>
    </w:p>
    <w:p>
      <w:pPr>
        <w:pStyle w:val="Normal"/>
        <w:spacing w:lineRule="auto" w:line="360"/>
        <w:rPr/>
      </w:pPr>
      <w:r>
        <w:rPr/>
        <w:t>6. Si falla cualquier paso → Rollback total</w:t>
      </w:r>
    </w:p>
    <w:p>
      <w:pPr>
        <w:pStyle w:val="Normal"/>
        <w:spacing w:lineRule="auto" w:line="360"/>
        <w:rPr/>
      </w:pPr>
      <w:r>
        <w:rPr/>
        <w:t>```</w:t>
      </w:r>
    </w:p>
    <w:p>
      <w:pPr>
        <w:pStyle w:val="ListBullet"/>
        <w:numPr>
          <w:ilvl w:val="0"/>
          <w:numId w:val="1"/>
        </w:numPr>
        <w:spacing w:lineRule="auto" w:line="360"/>
        <w:rPr/>
      </w:pPr>
      <w:r>
        <w:rPr/>
        <w:t>RN-002: Validación en AnimalBovino.clean()</w:t>
      </w:r>
    </w:p>
    <w:p>
      <w:pPr>
        <w:pStyle w:val="Heading3"/>
        <w:spacing w:lineRule="auto" w:line="360"/>
        <w:rPr/>
      </w:pPr>
      <w:r>
        <w:rPr/>
        <w:t>RF-REP-012 a RF-016: Operaciones Complementarias</w:t>
      </w:r>
    </w:p>
    <w:p>
      <w:pPr>
        <w:pStyle w:val="ListBullet"/>
        <w:numPr>
          <w:ilvl w:val="0"/>
          <w:numId w:val="1"/>
        </w:numPr>
        <w:spacing w:lineRule="auto" w:line="360"/>
        <w:rPr/>
      </w:pPr>
      <w:r>
        <w:rPr/>
        <w:t>Vincular ternero existente a evento</w:t>
      </w:r>
    </w:p>
    <w:p>
      <w:pPr>
        <w:pStyle w:val="ListBullet"/>
        <w:numPr>
          <w:ilvl w:val="0"/>
          <w:numId w:val="1"/>
        </w:numPr>
        <w:spacing w:lineRule="auto" w:line="360"/>
        <w:rPr/>
      </w:pPr>
      <w:r>
        <w:rPr/>
        <w:t>Cerrar grupo de servicio</w:t>
      </w:r>
    </w:p>
    <w:p>
      <w:pPr>
        <w:pStyle w:val="ListBullet"/>
        <w:numPr>
          <w:ilvl w:val="0"/>
          <w:numId w:val="1"/>
        </w:numPr>
        <w:spacing w:lineRule="auto" w:line="360"/>
        <w:rPr/>
      </w:pPr>
      <w:r>
        <w:rPr/>
        <w:t>Calcular tasa de preñez</w:t>
      </w:r>
    </w:p>
    <w:p>
      <w:pPr>
        <w:pStyle w:val="ListBullet"/>
        <w:numPr>
          <w:ilvl w:val="0"/>
          <w:numId w:val="1"/>
        </w:numPr>
        <w:spacing w:lineRule="auto" w:line="360"/>
        <w:rPr/>
      </w:pPr>
      <w:r>
        <w:rPr/>
        <w:t>Calcular eficiencia de servicio</w:t>
      </w:r>
    </w:p>
    <w:p>
      <w:pPr>
        <w:pStyle w:val="ListBullet"/>
        <w:numPr>
          <w:ilvl w:val="0"/>
          <w:numId w:val="1"/>
        </w:numPr>
        <w:spacing w:lineRule="auto" w:line="360"/>
        <w:rPr/>
      </w:pPr>
      <w:r>
        <w:rPr/>
        <w:t>Generar alertas reproductivas</w:t>
      </w:r>
    </w:p>
    <w:p>
      <w:pPr>
        <w:pStyle w:val="Heading2"/>
        <w:spacing w:lineRule="auto" w:line="360"/>
        <w:rPr/>
      </w:pPr>
      <w:r>
        <w:rPr/>
        <w:t>2.4 GESTIÓN SANITARIA</w:t>
      </w:r>
    </w:p>
    <w:p>
      <w:pPr>
        <w:pStyle w:val="Heading3"/>
        <w:spacing w:lineRule="auto" w:line="360"/>
        <w:rPr/>
      </w:pPr>
      <w:r>
        <w:rPr/>
        <w:t>RF-SAN-001: Crear Protocolo Sanitario por Rodeo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rodeo (FK)</w:t>
      </w:r>
    </w:p>
    <w:p>
      <w:pPr>
        <w:pStyle w:val="Normal"/>
        <w:spacing w:lineRule="auto" w:line="360"/>
        <w:rPr/>
      </w:pPr>
      <w:r>
        <w:rPr/>
        <w:t>etapa_productiva (ternero/recría/vaquillona/vaca)</w:t>
      </w:r>
    </w:p>
    <w:p>
      <w:pPr>
        <w:pStyle w:val="Normal"/>
        <w:spacing w:lineRule="auto" w:line="360"/>
        <w:rPr/>
      </w:pPr>
      <w:r>
        <w:rPr/>
        <w:t>nombre</w:t>
      </w:r>
    </w:p>
    <w:p>
      <w:pPr>
        <w:pStyle w:val="Normal"/>
        <w:spacing w:lineRule="auto" w:line="360"/>
        <w:rPr/>
      </w:pPr>
      <w:r>
        <w:rPr/>
        <w:t>eventos_obligatorios (M2M)</w:t>
      </w:r>
    </w:p>
    <w:p>
      <w:pPr>
        <w:pStyle w:val="Normal"/>
        <w:spacing w:lineRule="auto" w:line="360"/>
        <w:rPr/>
      </w:pPr>
      <w:r>
        <w:rPr/>
        <w:t>eventos_recomendados (M2M)</w:t>
      </w:r>
    </w:p>
    <w:p>
      <w:pPr>
        <w:pStyle w:val="Normal"/>
        <w:spacing w:lineRule="auto" w:line="360"/>
        <w:rPr/>
      </w:pPr>
      <w:r>
        <w:rPr/>
        <w:t>calendario_anual (JSONField)</w:t>
      </w:r>
    </w:p>
    <w:p>
      <w:pPr>
        <w:pStyle w:val="Normal"/>
        <w:spacing w:lineRule="auto" w:line="360"/>
        <w:rPr/>
      </w:pPr>
      <w:r>
        <w:rPr/>
        <w:t>```</w:t>
      </w:r>
    </w:p>
    <w:p>
      <w:pPr>
        <w:pStyle w:val="ListBullet"/>
        <w:numPr>
          <w:ilvl w:val="0"/>
          <w:numId w:val="1"/>
        </w:numPr>
        <w:spacing w:lineRule="auto" w:line="360"/>
        <w:rPr/>
      </w:pPr>
      <w:r>
        <w:rPr/>
        <w:t>Aftosa (2 veces/año: enero + octubre)</w:t>
      </w:r>
    </w:p>
    <w:p>
      <w:pPr>
        <w:pStyle w:val="ListBullet"/>
        <w:numPr>
          <w:ilvl w:val="0"/>
          <w:numId w:val="1"/>
        </w:numPr>
        <w:spacing w:lineRule="auto" w:line="360"/>
        <w:rPr/>
      </w:pPr>
      <w:r>
        <w:rPr/>
        <w:t>Carbunclo (anual, abril)</w:t>
      </w:r>
    </w:p>
    <w:p>
      <w:pPr>
        <w:pStyle w:val="ListBullet"/>
        <w:numPr>
          <w:ilvl w:val="0"/>
          <w:numId w:val="1"/>
        </w:numPr>
        <w:spacing w:lineRule="auto" w:line="360"/>
        <w:rPr/>
      </w:pPr>
      <w:r>
        <w:rPr/>
        <w:t>Brucelosis (único en vida, 18 meses, cepa 19)</w:t>
      </w:r>
    </w:p>
    <w:p>
      <w:pPr>
        <w:pStyle w:val="ListBullet"/>
        <w:numPr>
          <w:ilvl w:val="0"/>
          <w:numId w:val="1"/>
        </w:numPr>
        <w:spacing w:lineRule="auto" w:line="360"/>
        <w:rPr/>
      </w:pPr>
      <w:r>
        <w:rPr/>
        <w:t>IBR, IPV, DVB</w:t>
      </w:r>
    </w:p>
    <w:p>
      <w:pPr>
        <w:pStyle w:val="ListBullet"/>
        <w:numPr>
          <w:ilvl w:val="0"/>
          <w:numId w:val="1"/>
        </w:numPr>
        <w:spacing w:lineRule="auto" w:line="360"/>
        <w:rPr/>
      </w:pPr>
      <w:r>
        <w:rPr/>
        <w:t>Leptospirosis</w:t>
      </w:r>
    </w:p>
    <w:p>
      <w:pPr>
        <w:pStyle w:val="ListBullet"/>
        <w:numPr>
          <w:ilvl w:val="0"/>
          <w:numId w:val="1"/>
        </w:numPr>
        <w:spacing w:lineRule="auto" w:line="360"/>
        <w:rPr/>
      </w:pPr>
      <w:r>
        <w:rPr/>
        <w:t>Clostridiales</w:t>
      </w:r>
    </w:p>
    <w:p>
      <w:pPr>
        <w:pStyle w:val="ListBullet"/>
        <w:numPr>
          <w:ilvl w:val="0"/>
          <w:numId w:val="1"/>
        </w:numPr>
        <w:spacing w:lineRule="auto" w:line="360"/>
        <w:rPr/>
      </w:pPr>
      <w:r>
        <w:rPr/>
        <w:t>Antiparasitarios</w:t>
      </w:r>
    </w:p>
    <w:p>
      <w:pPr>
        <w:pStyle w:val="Heading3"/>
        <w:spacing w:lineRule="auto" w:line="360"/>
        <w:rPr/>
      </w:pPr>
      <w:r>
        <w:rPr/>
        <w:t>RF-SAN-002: Crear Sesión Sanitaria Masiva</w:t>
      </w:r>
    </w:p>
    <w:p>
      <w:pPr>
        <w:pStyle w:val="ListBullet"/>
        <w:numPr>
          <w:ilvl w:val="0"/>
          <w:numId w:val="1"/>
        </w:numPr>
        <w:spacing w:lineRule="auto" w:line="360"/>
        <w:rPr/>
      </w:pPr>
      <w:r>
        <w:rPr/>
        <w:t>**Crear:** SesionSanitaria</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establecimiento (FK)</w:t>
      </w:r>
    </w:p>
    <w:p>
      <w:pPr>
        <w:pStyle w:val="Normal"/>
        <w:spacing w:lineRule="auto" w:line="360"/>
        <w:rPr/>
      </w:pPr>
      <w:r>
        <w:rPr/>
        <w:t>fecha</w:t>
      </w:r>
    </w:p>
    <w:p>
      <w:pPr>
        <w:pStyle w:val="Normal"/>
        <w:spacing w:lineRule="auto" w:line="360"/>
        <w:rPr/>
      </w:pPr>
      <w:r>
        <w:rPr/>
        <w:t>tipo (vacuna/tratamiento/desparasitacion)</w:t>
      </w:r>
    </w:p>
    <w:p>
      <w:pPr>
        <w:pStyle w:val="Normal"/>
        <w:spacing w:lineRule="auto" w:line="360"/>
        <w:rPr/>
      </w:pPr>
      <w:r>
        <w:rPr/>
        <w:t>nombre_evento</w:t>
      </w:r>
    </w:p>
    <w:p>
      <w:pPr>
        <w:pStyle w:val="Normal"/>
        <w:spacing w:lineRule="auto" w:line="360"/>
        <w:rPr/>
      </w:pPr>
      <w:r>
        <w:rPr/>
        <w:t>insumo (FK)</w:t>
      </w:r>
    </w:p>
    <w:p>
      <w:pPr>
        <w:pStyle w:val="Normal"/>
        <w:spacing w:lineRule="auto" w:line="360"/>
        <w:rPr/>
      </w:pPr>
      <w:r>
        <w:rPr/>
        <w:t>dosis</w:t>
      </w:r>
    </w:p>
    <w:p>
      <w:pPr>
        <w:pStyle w:val="Normal"/>
        <w:spacing w:lineRule="auto" w:line="360"/>
        <w:rPr/>
      </w:pPr>
      <w:r>
        <w:rPr/>
        <w:t>lote</w:t>
      </w:r>
    </w:p>
    <w:p>
      <w:pPr>
        <w:pStyle w:val="Normal"/>
        <w:spacing w:lineRule="auto" w:line="360"/>
        <w:rPr/>
      </w:pPr>
      <w:r>
        <w:rPr/>
        <w:t>vía (IM/SC/VO)</w:t>
      </w:r>
    </w:p>
    <w:p>
      <w:pPr>
        <w:pStyle w:val="Normal"/>
        <w:spacing w:lineRule="auto" w:line="360"/>
        <w:rPr/>
      </w:pPr>
      <w:r>
        <w:rPr/>
        <w:t>laboratorio</w:t>
      </w:r>
    </w:p>
    <w:p>
      <w:pPr>
        <w:pStyle w:val="Normal"/>
        <w:spacing w:lineRule="auto" w:line="360"/>
        <w:rPr/>
      </w:pPr>
      <w:r>
        <w:rPr/>
        <w:t>refuerzo_necesario (Boolean)</w:t>
      </w:r>
    </w:p>
    <w:p>
      <w:pPr>
        <w:pStyle w:val="Normal"/>
        <w:spacing w:lineRule="auto" w:line="360"/>
        <w:rPr/>
      </w:pPr>
      <w:r>
        <w:rPr/>
        <w:t>dias_refuerzo (si aplica)</w:t>
      </w:r>
    </w:p>
    <w:p>
      <w:pPr>
        <w:pStyle w:val="Normal"/>
        <w:spacing w:lineRule="auto" w:line="360"/>
        <w:rPr/>
      </w:pPr>
      <w:r>
        <w:rPr/>
        <w:t>observaciones</w:t>
      </w:r>
    </w:p>
    <w:p>
      <w:pPr>
        <w:pStyle w:val="Normal"/>
        <w:spacing w:lineRule="auto" w:line="360"/>
        <w:rPr/>
      </w:pPr>
      <w:r>
        <w:rPr/>
        <w:t>```</w:t>
      </w:r>
    </w:p>
    <w:p>
      <w:pPr>
        <w:pStyle w:val="ListBullet"/>
        <w:numPr>
          <w:ilvl w:val="0"/>
          <w:numId w:val="1"/>
        </w:numPr>
        <w:spacing w:lineRule="auto" w:line="360"/>
        <w:rPr/>
      </w:pPr>
      <w:r>
        <w:rPr/>
        <w:t>Si refuerzo → fecha_refuerzo = fecha + días</w:t>
      </w:r>
    </w:p>
    <w:p>
      <w:pPr>
        <w:pStyle w:val="ListBullet"/>
        <w:numPr>
          <w:ilvl w:val="0"/>
          <w:numId w:val="1"/>
        </w:numPr>
        <w:spacing w:lineRule="auto" w:line="360"/>
        <w:rPr/>
      </w:pPr>
      <w:r>
        <w:rPr/>
        <w:t>Crear alerta para esa fecha</w:t>
      </w:r>
    </w:p>
    <w:p>
      <w:pPr>
        <w:pStyle w:val="Heading3"/>
        <w:spacing w:lineRule="auto" w:line="360"/>
        <w:rPr/>
      </w:pPr>
      <w:r>
        <w:rPr/>
        <w:t>RF-SAN-003: Registrar Aplicación Individual</w:t>
      </w:r>
    </w:p>
    <w:p>
      <w:pPr>
        <w:pStyle w:val="ListBullet"/>
        <w:numPr>
          <w:ilvl w:val="0"/>
          <w:numId w:val="1"/>
        </w:numPr>
        <w:spacing w:lineRule="auto" w:line="360"/>
        <w:rPr/>
      </w:pPr>
      <w:r>
        <w:rPr/>
        <w:t>**Crear:** RegistroSanitario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animal (FK)</w:t>
      </w:r>
    </w:p>
    <w:p>
      <w:pPr>
        <w:pStyle w:val="Normal"/>
        <w:spacing w:lineRule="auto" w:line="360"/>
        <w:rPr/>
      </w:pPr>
      <w:r>
        <w:rPr/>
        <w:t>sesion (FK, opcional) O datos individuales</w:t>
      </w:r>
    </w:p>
    <w:p>
      <w:pPr>
        <w:pStyle w:val="Normal"/>
        <w:spacing w:lineRule="auto" w:line="360"/>
        <w:rPr/>
      </w:pPr>
      <w:r>
        <w:rPr/>
        <w:t>tipo (vacuna/tratamiento/desparasitacion)</w:t>
      </w:r>
    </w:p>
    <w:p>
      <w:pPr>
        <w:pStyle w:val="Normal"/>
        <w:spacing w:lineRule="auto" w:line="360"/>
        <w:rPr/>
      </w:pPr>
      <w:r>
        <w:rPr/>
        <w:t>nombre_evento</w:t>
      </w:r>
    </w:p>
    <w:p>
      <w:pPr>
        <w:pStyle w:val="Normal"/>
        <w:spacing w:lineRule="auto" w:line="360"/>
        <w:rPr/>
      </w:pPr>
      <w:r>
        <w:rPr/>
        <w:t>producto</w:t>
      </w:r>
    </w:p>
    <w:p>
      <w:pPr>
        <w:pStyle w:val="Normal"/>
        <w:spacing w:lineRule="auto" w:line="360"/>
        <w:rPr/>
      </w:pPr>
      <w:r>
        <w:rPr/>
        <w:t>dosis</w:t>
      </w:r>
    </w:p>
    <w:p>
      <w:pPr>
        <w:pStyle w:val="Normal"/>
        <w:spacing w:lineRule="auto" w:line="360"/>
        <w:rPr/>
      </w:pPr>
      <w:r>
        <w:rPr/>
        <w:t>lote</w:t>
      </w:r>
    </w:p>
    <w:p>
      <w:pPr>
        <w:pStyle w:val="Normal"/>
        <w:spacing w:lineRule="auto" w:line="360"/>
        <w:rPr/>
      </w:pPr>
      <w:r>
        <w:rPr/>
        <w:t>vía</w:t>
      </w:r>
    </w:p>
    <w:p>
      <w:pPr>
        <w:pStyle w:val="Normal"/>
        <w:spacing w:lineRule="auto" w:line="360"/>
        <w:rPr/>
      </w:pPr>
      <w:r>
        <w:rPr/>
        <w:t>fecha</w:t>
      </w:r>
    </w:p>
    <w:p>
      <w:pPr>
        <w:pStyle w:val="Normal"/>
        <w:spacing w:lineRule="auto" w:line="360"/>
        <w:rPr/>
      </w:pPr>
      <w:r>
        <w:rPr/>
        <w:t># NUEVO - Diagnóstico</w:t>
      </w:r>
    </w:p>
    <w:p>
      <w:pPr>
        <w:pStyle w:val="Normal"/>
        <w:spacing w:lineRule="auto" w:line="360"/>
        <w:rPr/>
      </w:pPr>
      <w:r>
        <w:rPr/>
        <w:t>diagnostico (CharField - qué enfermedad)</w:t>
      </w:r>
    </w:p>
    <w:p>
      <w:pPr>
        <w:pStyle w:val="Normal"/>
        <w:spacing w:lineRule="auto" w:line="360"/>
        <w:rPr/>
      </w:pPr>
      <w:r>
        <w:rPr/>
        <w:t>causa_probable (TextField)</w:t>
      </w:r>
    </w:p>
    <w:p>
      <w:pPr>
        <w:pStyle w:val="Normal"/>
        <w:spacing w:lineRule="auto" w:line="360"/>
        <w:rPr/>
      </w:pPr>
      <w:r>
        <w:rPr/>
        <w:t>severidad (leve/moderada/grave)</w:t>
      </w:r>
    </w:p>
    <w:p>
      <w:pPr>
        <w:pStyle w:val="Normal"/>
        <w:spacing w:lineRule="auto" w:line="360"/>
        <w:rPr/>
      </w:pPr>
      <w:r>
        <w:rPr/>
        <w:t>veterinario_responsable (FK)</w:t>
      </w:r>
    </w:p>
    <w:p>
      <w:pPr>
        <w:pStyle w:val="Normal"/>
        <w:spacing w:lineRule="auto" w:line="360"/>
        <w:rPr/>
      </w:pPr>
      <w:r>
        <w:rPr/>
        <w:t># Seguimiento</w:t>
      </w:r>
    </w:p>
    <w:p>
      <w:pPr>
        <w:pStyle w:val="Normal"/>
        <w:spacing w:lineRule="auto" w:line="360"/>
        <w:rPr/>
      </w:pPr>
      <w:r>
        <w:rPr/>
        <w:t>resultado_tratamiento (mejorado/igual/peor/pendiente)</w:t>
      </w:r>
    </w:p>
    <w:p>
      <w:pPr>
        <w:pStyle w:val="Normal"/>
        <w:spacing w:lineRule="auto" w:line="360"/>
        <w:rPr/>
      </w:pPr>
      <w:r>
        <w:rPr/>
        <w:t>fecha_prox_revision</w:t>
      </w:r>
    </w:p>
    <w:p>
      <w:pPr>
        <w:pStyle w:val="Normal"/>
        <w:spacing w:lineRule="auto" w:line="360"/>
        <w:rPr/>
      </w:pPr>
      <w:r>
        <w:rPr/>
        <w:t>costo_tratamiento (DecimalField)</w:t>
      </w:r>
    </w:p>
    <w:p>
      <w:pPr>
        <w:pStyle w:val="Normal"/>
        <w:spacing w:lineRule="auto" w:line="360"/>
        <w:rPr/>
      </w:pPr>
      <w:r>
        <w:rPr/>
        <w:t># Refuerzo</w:t>
      </w:r>
    </w:p>
    <w:p>
      <w:pPr>
        <w:pStyle w:val="Normal"/>
        <w:spacing w:lineRule="auto" w:line="360"/>
        <w:rPr/>
      </w:pPr>
      <w:r>
        <w:rPr/>
        <w:t>refuerzo_necesario (Boolean)</w:t>
      </w:r>
    </w:p>
    <w:p>
      <w:pPr>
        <w:pStyle w:val="Normal"/>
        <w:spacing w:lineRule="auto" w:line="360"/>
        <w:rPr/>
      </w:pPr>
      <w:r>
        <w:rPr/>
        <w:t>dias_refuerzo (int)</w:t>
      </w:r>
    </w:p>
    <w:p>
      <w:pPr>
        <w:pStyle w:val="Normal"/>
        <w:spacing w:lineRule="auto" w:line="360"/>
        <w:rPr/>
      </w:pPr>
      <w:r>
        <w:rPr/>
        <w:t>observaciones</w:t>
      </w:r>
    </w:p>
    <w:p>
      <w:pPr>
        <w:pStyle w:val="Normal"/>
        <w:spacing w:lineRule="auto" w:line="360"/>
        <w:rPr/>
      </w:pPr>
      <w:r>
        <w:rPr/>
        <w:t>```</w:t>
      </w:r>
    </w:p>
    <w:p>
      <w:pPr>
        <w:pStyle w:val="ListBullet"/>
        <w:numPr>
          <w:ilvl w:val="0"/>
          <w:numId w:val="1"/>
        </w:numPr>
        <w:spacing w:lineRule="auto" w:line="360"/>
        <w:rPr/>
      </w:pPr>
      <w:r>
        <w:rPr/>
        <w:t>Si refuerzo → fecha_refuerzo = fecha + días</w:t>
      </w:r>
    </w:p>
    <w:p>
      <w:pPr>
        <w:pStyle w:val="ListBullet"/>
        <w:numPr>
          <w:ilvl w:val="0"/>
          <w:numId w:val="1"/>
        </w:numPr>
        <w:spacing w:lineRule="auto" w:line="360"/>
        <w:rPr/>
      </w:pPr>
      <w:r>
        <w:rPr/>
        <w:t>Crear alerta "refuerzo pendiente"</w:t>
      </w:r>
    </w:p>
    <w:p>
      <w:pPr>
        <w:pStyle w:val="Heading3"/>
        <w:spacing w:lineRule="auto" w:line="360"/>
        <w:rPr/>
      </w:pPr>
      <w:r>
        <w:rPr/>
        <w:t>RF-SAN-004: Crear Alertas de Vacunación</w:t>
      </w:r>
    </w:p>
    <w:p>
      <w:pPr>
        <w:pStyle w:val="Normal"/>
        <w:spacing w:lineRule="auto" w:line="360"/>
        <w:rPr/>
      </w:pPr>
      <w:r>
        <w:rPr/>
        <w:t>```</w:t>
      </w:r>
    </w:p>
    <w:p>
      <w:pPr>
        <w:pStyle w:val="Normal"/>
        <w:spacing w:lineRule="auto" w:line="360"/>
        <w:rPr/>
      </w:pPr>
      <w:r>
        <w:rPr/>
        <w:t xml:space="preserve">✓ </w:t>
      </w:r>
      <w:r>
        <w:rPr/>
        <w:t>Aftosa vence en 30 días</w:t>
      </w:r>
    </w:p>
    <w:p>
      <w:pPr>
        <w:pStyle w:val="Normal"/>
        <w:spacing w:lineRule="auto" w:line="360"/>
        <w:rPr/>
      </w:pPr>
      <w:r>
        <w:rPr/>
        <w:t xml:space="preserve">✓ </w:t>
      </w:r>
      <w:r>
        <w:rPr/>
        <w:t>Refuerzo pendiente</w:t>
      </w:r>
    </w:p>
    <w:p>
      <w:pPr>
        <w:pStyle w:val="Normal"/>
        <w:spacing w:lineRule="auto" w:line="360"/>
        <w:rPr/>
      </w:pPr>
      <w:r>
        <w:rPr/>
        <w:t xml:space="preserve">✓ </w:t>
      </w:r>
      <w:r>
        <w:rPr/>
        <w:t>Brucelosis obligatoria para vaquilla 18 meses</w:t>
      </w:r>
    </w:p>
    <w:p>
      <w:pPr>
        <w:pStyle w:val="Normal"/>
        <w:spacing w:lineRule="auto" w:line="360"/>
        <w:rPr/>
      </w:pPr>
      <w:r>
        <w:rPr/>
        <w:t xml:space="preserve">✓ </w:t>
      </w:r>
      <w:r>
        <w:rPr/>
        <w:t>Vacunación vencida</w:t>
      </w:r>
    </w:p>
    <w:p>
      <w:pPr>
        <w:pStyle w:val="Normal"/>
        <w:spacing w:lineRule="auto" w:line="360"/>
        <w:rPr/>
      </w:pPr>
      <w:r>
        <w:rPr/>
        <w:t xml:space="preserve">✓ </w:t>
      </w:r>
      <w:r>
        <w:rPr/>
        <w:t>Próxima vacunación próxima</w:t>
      </w:r>
    </w:p>
    <w:p>
      <w:pPr>
        <w:pStyle w:val="Normal"/>
        <w:spacing w:lineRule="auto" w:line="360"/>
        <w:rPr/>
      </w:pPr>
      <w:r>
        <w:rPr/>
        <w:t>```</w:t>
      </w:r>
    </w:p>
    <w:p>
      <w:pPr>
        <w:pStyle w:val="Heading3"/>
        <w:spacing w:lineRule="auto" w:line="360"/>
        <w:rPr/>
      </w:pPr>
      <w:r>
        <w:rPr/>
        <w:t>RF-SAN-005: Sistema de Tareas Sanitarias</w:t>
      </w:r>
    </w:p>
    <w:p>
      <w:pPr>
        <w:pStyle w:val="Normal"/>
        <w:spacing w:lineRule="auto" w:line="360"/>
        <w:rPr/>
      </w:pPr>
      <w:r>
        <w:rPr/>
        <w:t>```</w:t>
      </w:r>
    </w:p>
    <w:p>
      <w:pPr>
        <w:pStyle w:val="Normal"/>
        <w:spacing w:lineRule="auto" w:line="360"/>
        <w:rPr/>
      </w:pPr>
      <w:r>
        <w:rPr/>
        <w:t>Vacunación Aftosa</w:t>
      </w:r>
    </w:p>
    <w:p>
      <w:pPr>
        <w:pStyle w:val="Normal"/>
        <w:spacing w:lineRule="auto" w:line="360"/>
        <w:rPr/>
      </w:pPr>
      <w:r>
        <w:rPr/>
        <w:t xml:space="preserve">├─ ☐ </w:t>
      </w:r>
      <w:r>
        <w:rPr/>
        <w:t>Desparasitar (opcional)</w:t>
      </w:r>
    </w:p>
    <w:p>
      <w:pPr>
        <w:pStyle w:val="Normal"/>
        <w:spacing w:lineRule="auto" w:line="360"/>
        <w:rPr/>
      </w:pPr>
      <w:r>
        <w:rPr/>
        <w:t xml:space="preserve">├─ ☐ </w:t>
      </w:r>
      <w:r>
        <w:rPr/>
        <w:t>Pesar (opcional)</w:t>
      </w:r>
    </w:p>
    <w:p>
      <w:pPr>
        <w:pStyle w:val="Normal"/>
        <w:spacing w:lineRule="auto" w:line="360"/>
        <w:rPr/>
      </w:pPr>
      <w:r>
        <w:rPr/>
        <w:t xml:space="preserve">├─ ☐ </w:t>
      </w:r>
      <w:r>
        <w:rPr/>
        <w:t>Revisar corporalmente (opcional)</w:t>
      </w:r>
    </w:p>
    <w:p>
      <w:pPr>
        <w:pStyle w:val="Normal"/>
        <w:spacing w:lineRule="auto" w:line="360"/>
        <w:rPr/>
      </w:pPr>
      <w:r>
        <w:rPr/>
        <w:t xml:space="preserve">└─ ☐ </w:t>
      </w:r>
      <w:r>
        <w:rPr/>
        <w:t>Registrar observaciones (opcional)</w:t>
      </w:r>
    </w:p>
    <w:p>
      <w:pPr>
        <w:pStyle w:val="Normal"/>
        <w:spacing w:lineRule="auto" w:line="360"/>
        <w:rPr/>
      </w:pPr>
      <w:r>
        <w:rPr/>
        <w:t>```</w:t>
      </w:r>
    </w:p>
    <w:p>
      <w:pPr>
        <w:pStyle w:val="ListBullet"/>
        <w:numPr>
          <w:ilvl w:val="0"/>
          <w:numId w:val="1"/>
        </w:numPr>
        <w:spacing w:lineRule="auto" w:line="360"/>
        <w:rPr/>
      </w:pPr>
      <w:r>
        <w:rPr/>
        <w:t>Una tarea por animal seleccionado</w:t>
      </w:r>
    </w:p>
    <w:p>
      <w:pPr>
        <w:pStyle w:val="ListBullet"/>
        <w:numPr>
          <w:ilvl w:val="0"/>
          <w:numId w:val="1"/>
        </w:numPr>
        <w:spacing w:lineRule="auto" w:line="360"/>
        <w:rPr/>
      </w:pPr>
      <w:r>
        <w:rPr/>
        <w:t>Asignable a persona específica</w:t>
      </w:r>
    </w:p>
    <w:p>
      <w:pPr>
        <w:pStyle w:val="ListBullet"/>
        <w:numPr>
          <w:ilvl w:val="0"/>
          <w:numId w:val="1"/>
        </w:numPr>
        <w:spacing w:lineRule="auto" w:line="360"/>
        <w:rPr/>
      </w:pPr>
      <w:r>
        <w:rPr/>
        <w:t>Con fecha de vencimiento</w:t>
      </w:r>
    </w:p>
    <w:p>
      <w:pPr>
        <w:pStyle w:val="ListBullet"/>
        <w:numPr>
          <w:ilvl w:val="0"/>
          <w:numId w:val="1"/>
        </w:numPr>
        <w:spacing w:lineRule="auto" w:line="360"/>
        <w:rPr/>
      </w:pPr>
      <w:r>
        <w:rPr/>
        <w:t>Con datos adicionales si corresponde</w:t>
      </w:r>
    </w:p>
    <w:p>
      <w:pPr>
        <w:pStyle w:val="Heading3"/>
        <w:spacing w:lineRule="auto" w:line="360"/>
        <w:rPr/>
      </w:pPr>
      <w:r>
        <w:rPr/>
        <w:t>RF-SAN-006: Consultar Historial Sanitario</w:t>
      </w:r>
    </w:p>
    <w:p>
      <w:pPr>
        <w:pStyle w:val="ListBullet"/>
        <w:numPr>
          <w:ilvl w:val="0"/>
          <w:numId w:val="1"/>
        </w:numPr>
        <w:spacing w:lineRule="auto" w:line="360"/>
        <w:rPr/>
      </w:pPr>
      <w:r>
        <w:rPr/>
        <w:t>Todas las vacunaciones (con próximas dosis)</w:t>
      </w:r>
    </w:p>
    <w:p>
      <w:pPr>
        <w:pStyle w:val="ListBullet"/>
        <w:numPr>
          <w:ilvl w:val="0"/>
          <w:numId w:val="1"/>
        </w:numPr>
        <w:spacing w:lineRule="auto" w:line="360"/>
        <w:rPr/>
      </w:pPr>
      <w:r>
        <w:rPr/>
        <w:t>Todos los tratamientos</w:t>
      </w:r>
    </w:p>
    <w:p>
      <w:pPr>
        <w:pStyle w:val="ListBullet"/>
        <w:numPr>
          <w:ilvl w:val="0"/>
          <w:numId w:val="1"/>
        </w:numPr>
        <w:spacing w:lineRule="auto" w:line="360"/>
        <w:rPr/>
      </w:pPr>
      <w:r>
        <w:rPr/>
        <w:t>Desparasitaciones</w:t>
      </w:r>
    </w:p>
    <w:p>
      <w:pPr>
        <w:pStyle w:val="ListBullet"/>
        <w:numPr>
          <w:ilvl w:val="0"/>
          <w:numId w:val="1"/>
        </w:numPr>
        <w:spacing w:lineRule="auto" w:line="360"/>
        <w:rPr/>
      </w:pPr>
      <w:r>
        <w:rPr/>
        <w:t>Complicaciones registradas</w:t>
      </w:r>
    </w:p>
    <w:p>
      <w:pPr>
        <w:pStyle w:val="ListBullet"/>
        <w:numPr>
          <w:ilvl w:val="0"/>
          <w:numId w:val="1"/>
        </w:numPr>
        <w:spacing w:lineRule="auto" w:line="360"/>
        <w:rPr/>
      </w:pPr>
      <w:r>
        <w:rPr/>
        <w:t>Alertas vigentes</w:t>
      </w:r>
    </w:p>
    <w:p>
      <w:pPr>
        <w:pStyle w:val="Heading2"/>
        <w:spacing w:lineRule="auto" w:line="360"/>
        <w:rPr/>
      </w:pPr>
      <w:r>
        <w:rPr/>
        <w:t>2.5 GESTIÓN DE MANEJO</w:t>
      </w:r>
    </w:p>
    <w:p>
      <w:pPr>
        <w:pStyle w:val="Heading3"/>
        <w:spacing w:lineRule="auto" w:line="360"/>
        <w:rPr/>
      </w:pPr>
      <w:r>
        <w:rPr/>
        <w:t>RF-MAN-001: Definir Transiciones Permitidas</w:t>
      </w:r>
    </w:p>
    <w:p>
      <w:pPr>
        <w:pStyle w:val="ListBullet"/>
        <w:numPr>
          <w:ilvl w:val="0"/>
          <w:numId w:val="1"/>
        </w:numPr>
        <w:spacing w:lineRule="auto" w:line="360"/>
        <w:rPr/>
      </w:pPr>
      <w:r>
        <w:rPr/>
        <w:t>**Crear:** TransicionCategoriaPermitida</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categoria_origen (FK)</w:t>
      </w:r>
    </w:p>
    <w:p>
      <w:pPr>
        <w:pStyle w:val="Normal"/>
        <w:spacing w:lineRule="auto" w:line="360"/>
        <w:rPr/>
      </w:pPr>
      <w:r>
        <w:rPr/>
        <w:t>categoria_destino (FK)</w:t>
      </w:r>
    </w:p>
    <w:p>
      <w:pPr>
        <w:pStyle w:val="Normal"/>
        <w:spacing w:lineRule="auto" w:line="360"/>
        <w:rPr/>
      </w:pPr>
      <w:r>
        <w:rPr/>
        <w:t>sexo_requerido (M/H/indistinto)</w:t>
      </w:r>
    </w:p>
    <w:p>
      <w:pPr>
        <w:pStyle w:val="Normal"/>
        <w:spacing w:lineRule="auto" w:line="360"/>
        <w:rPr/>
      </w:pPr>
      <w:r>
        <w:rPr/>
        <w:t>motivo (texto)</w:t>
      </w:r>
    </w:p>
    <w:p>
      <w:pPr>
        <w:pStyle w:val="Normal"/>
        <w:spacing w:lineRule="auto" w:line="360"/>
        <w:rPr/>
      </w:pPr>
      <w:r>
        <w:rPr/>
        <w:t>Ejemplo:</w:t>
      </w:r>
    </w:p>
    <w:p>
      <w:pPr>
        <w:pStyle w:val="Normal"/>
        <w:spacing w:lineRule="auto" w:line="360"/>
        <w:rPr/>
      </w:pPr>
      <w:r>
        <w:rPr/>
        <w:t>TERNERO_PIE (0-3m) → TERNERO_RECRIA (3-12m)</w:t>
      </w:r>
    </w:p>
    <w:p>
      <w:pPr>
        <w:pStyle w:val="Normal"/>
        <w:spacing w:lineRule="auto" w:line="360"/>
        <w:rPr/>
      </w:pPr>
      <w:r>
        <w:rPr/>
        <w:t>RECRIA (12-18m) → VAQUILLONA (18-24m)</w:t>
      </w:r>
    </w:p>
    <w:p>
      <w:pPr>
        <w:pStyle w:val="Normal"/>
        <w:spacing w:lineRule="auto" w:line="360"/>
        <w:rPr/>
      </w:pPr>
      <w:r>
        <w:rPr/>
        <w:t>VAQUILLONA (post-parto) → VACA_ADULTA</w:t>
      </w:r>
    </w:p>
    <w:p>
      <w:pPr>
        <w:pStyle w:val="Normal"/>
        <w:spacing w:lineRule="auto" w:line="360"/>
        <w:rPr/>
      </w:pPr>
      <w:r>
        <w:rPr/>
        <w:t>```</w:t>
      </w:r>
    </w:p>
    <w:p>
      <w:pPr>
        <w:pStyle w:val="Heading3"/>
        <w:spacing w:lineRule="auto" w:line="360"/>
        <w:rPr/>
      </w:pPr>
      <w:r>
        <w:rPr/>
        <w:t>RF-MAN-002: Crear Umbrales Cambio Automático</w:t>
      </w:r>
    </w:p>
    <w:p>
      <w:pPr>
        <w:pStyle w:val="ListBullet"/>
        <w:numPr>
          <w:ilvl w:val="0"/>
          <w:numId w:val="1"/>
        </w:numPr>
        <w:spacing w:lineRule="auto" w:line="360"/>
        <w:rPr/>
      </w:pPr>
      <w:r>
        <w:rPr/>
        <w:t>**Crear:** UmbralCambioCategoria</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categoria_origen (FK)</w:t>
      </w:r>
    </w:p>
    <w:p>
      <w:pPr>
        <w:pStyle w:val="Normal"/>
        <w:spacing w:lineRule="auto" w:line="360"/>
        <w:rPr/>
      </w:pPr>
      <w:r>
        <w:rPr/>
        <w:t>categoria_destino (FK)</w:t>
      </w:r>
    </w:p>
    <w:p>
      <w:pPr>
        <w:pStyle w:val="Normal"/>
        <w:spacing w:lineRule="auto" w:line="360"/>
        <w:rPr/>
      </w:pPr>
      <w:r>
        <w:rPr/>
        <w:t>peso_minimo (kg)</w:t>
      </w:r>
    </w:p>
    <w:p>
      <w:pPr>
        <w:pStyle w:val="Normal"/>
        <w:spacing w:lineRule="auto" w:line="360"/>
        <w:rPr/>
      </w:pPr>
      <w:r>
        <w:rPr/>
        <w:t>edad_minima (días)</w:t>
      </w:r>
    </w:p>
    <w:p>
      <w:pPr>
        <w:pStyle w:val="Normal"/>
        <w:spacing w:lineRule="auto" w:line="360"/>
        <w:rPr/>
      </w:pPr>
      <w:r>
        <w:rPr/>
        <w:t>requiere_ambos (Boolean) - AND vs OR</w:t>
      </w:r>
    </w:p>
    <w:p>
      <w:pPr>
        <w:pStyle w:val="Normal"/>
        <w:spacing w:lineRule="auto" w:line="360"/>
        <w:rPr/>
      </w:pPr>
      <w:r>
        <w:rPr/>
        <w:t>motivo_sugerido (texto)</w:t>
      </w:r>
    </w:p>
    <w:p>
      <w:pPr>
        <w:pStyle w:val="Normal"/>
        <w:spacing w:lineRule="auto" w:line="360"/>
        <w:rPr/>
      </w:pPr>
      <w:r>
        <w:rPr/>
        <w:t>```</w:t>
      </w:r>
    </w:p>
    <w:p>
      <w:pPr>
        <w:pStyle w:val="Normal"/>
        <w:spacing w:lineRule="auto" w:line="360"/>
        <w:rPr/>
      </w:pPr>
      <w:r>
        <w:rPr/>
        <w:t>```</w:t>
      </w:r>
    </w:p>
    <w:p>
      <w:pPr>
        <w:pStyle w:val="Normal"/>
        <w:spacing w:lineRule="auto" w:line="360"/>
        <w:rPr/>
      </w:pPr>
      <w:r>
        <w:rPr/>
        <w:t>TERNERO_PIE → TERNERO_RECRIA</w:t>
      </w:r>
    </w:p>
    <w:p>
      <w:pPr>
        <w:pStyle w:val="Normal"/>
        <w:spacing w:lineRule="auto" w:line="360"/>
        <w:rPr/>
      </w:pPr>
      <w:r>
        <w:rPr/>
        <w:t xml:space="preserve">├─ </w:t>
      </w:r>
      <w:r>
        <w:rPr/>
        <w:t>peso_minimo: 80 kg</w:t>
      </w:r>
    </w:p>
    <w:p>
      <w:pPr>
        <w:pStyle w:val="Normal"/>
        <w:spacing w:lineRule="auto" w:line="360"/>
        <w:rPr/>
      </w:pPr>
      <w:r>
        <w:rPr/>
        <w:t xml:space="preserve">├─ </w:t>
      </w:r>
      <w:r>
        <w:rPr/>
        <w:t>edad_minima: 90 días</w:t>
      </w:r>
    </w:p>
    <w:p>
      <w:pPr>
        <w:pStyle w:val="Normal"/>
        <w:spacing w:lineRule="auto" w:line="360"/>
        <w:rPr/>
      </w:pPr>
      <w:r>
        <w:rPr/>
        <w:t xml:space="preserve">└─ </w:t>
      </w:r>
      <w:r>
        <w:rPr/>
        <w:t>requiere_ambos: False (OR)</w:t>
      </w:r>
    </w:p>
    <w:p>
      <w:pPr>
        <w:pStyle w:val="Normal"/>
        <w:spacing w:lineRule="auto" w:line="360"/>
        <w:rPr/>
      </w:pPr>
      <w:r>
        <w:rPr/>
        <w:t>```</w:t>
      </w:r>
    </w:p>
    <w:p>
      <w:pPr>
        <w:pStyle w:val="Heading3"/>
        <w:spacing w:lineRule="auto" w:line="360"/>
        <w:rPr/>
      </w:pPr>
      <w:r>
        <w:rPr/>
        <w:t>RF-MAN-003: Sugerir Cambio Automático</w:t>
      </w:r>
    </w:p>
    <w:p>
      <w:pPr>
        <w:pStyle w:val="ListBullet"/>
        <w:numPr>
          <w:ilvl w:val="0"/>
          <w:numId w:val="1"/>
        </w:numPr>
        <w:spacing w:lineRule="auto" w:line="360"/>
        <w:rPr/>
      </w:pPr>
      <w:r>
        <w:rPr/>
        <w:t>**Disparador:** Al registrar pesada (RF-050)</w:t>
      </w:r>
    </w:p>
    <w:p>
      <w:pPr>
        <w:pStyle w:val="ListBullet"/>
        <w:numPr>
          <w:ilvl w:val="0"/>
          <w:numId w:val="1"/>
        </w:numPr>
        <w:spacing w:lineRule="auto" w:line="360"/>
        <w:rPr/>
      </w:pPr>
      <w:r>
        <w:rPr/>
        <w:t>**Proceso:**</w:t>
      </w:r>
    </w:p>
    <w:p>
      <w:pPr>
        <w:pStyle w:val="Normal"/>
        <w:spacing w:lineRule="auto" w:line="360"/>
        <w:rPr/>
      </w:pPr>
      <w:r>
        <w:rPr/>
        <w:t>1. Evaluar todos los umbrales</w:t>
      </w:r>
    </w:p>
    <w:p>
      <w:pPr>
        <w:pStyle w:val="Normal"/>
        <w:spacing w:lineRule="auto" w:line="360"/>
        <w:rPr/>
      </w:pPr>
      <w:r>
        <w:rPr/>
        <w:t>2. Para cada umbral cumplido → Crear SugerenciaCambioCategoria</w:t>
      </w:r>
    </w:p>
    <w:p>
      <w:pPr>
        <w:pStyle w:val="Normal"/>
        <w:spacing w:lineRule="auto" w:line="360"/>
        <w:rPr/>
      </w:pPr>
      <w:r>
        <w:rPr/>
        <w:t>3. Estado = PENDIENTE</w:t>
      </w:r>
    </w:p>
    <w:p>
      <w:pPr>
        <w:pStyle w:val="Normal"/>
        <w:spacing w:lineRule="auto" w:line="360"/>
        <w:rPr/>
      </w:pPr>
      <w:r>
        <w:rPr/>
        <w:t>4. Veterinario revisa y aprueba/rechaza</w:t>
      </w:r>
    </w:p>
    <w:p>
      <w:pPr>
        <w:pStyle w:val="Heading3"/>
        <w:spacing w:lineRule="auto" w:line="360"/>
        <w:rPr/>
      </w:pPr>
      <w:r>
        <w:rPr/>
        <w:t>RF-MAN-004: Aprobar/Rechazar Cambio</w:t>
      </w:r>
    </w:p>
    <w:p>
      <w:pPr>
        <w:pStyle w:val="ListBullet"/>
        <w:numPr>
          <w:ilvl w:val="0"/>
          <w:numId w:val="1"/>
        </w:numPr>
        <w:spacing w:lineRule="auto" w:line="360"/>
        <w:rPr/>
      </w:pPr>
      <w:r>
        <w:rPr/>
        <w:t>**Aprobar:**</w:t>
      </w:r>
    </w:p>
    <w:p>
      <w:pPr>
        <w:pStyle w:val="Normal"/>
        <w:spacing w:lineRule="auto" w:line="360"/>
        <w:rPr/>
      </w:pPr>
      <w:r>
        <w:rPr/>
        <w:t>- Crear HistorialCategoriaAnimal</w:t>
      </w:r>
    </w:p>
    <w:p>
      <w:pPr>
        <w:pStyle w:val="Normal"/>
        <w:spacing w:lineRule="auto" w:line="360"/>
        <w:rPr/>
      </w:pPr>
      <w:r>
        <w:rPr/>
        <w:t>- Actualizar animal.categoria_actual_id</w:t>
      </w:r>
    </w:p>
    <w:p>
      <w:pPr>
        <w:pStyle w:val="Normal"/>
        <w:spacing w:lineRule="auto" w:line="360"/>
        <w:rPr/>
      </w:pPr>
      <w:r>
        <w:rPr/>
        <w:t>- Cambiar sugerencia.estado = ACEPTADA</w:t>
      </w:r>
    </w:p>
    <w:p>
      <w:pPr>
        <w:pStyle w:val="ListBullet"/>
        <w:numPr>
          <w:ilvl w:val="0"/>
          <w:numId w:val="1"/>
        </w:numPr>
        <w:spacing w:lineRule="auto" w:line="360"/>
        <w:rPr/>
      </w:pPr>
      <w:r>
        <w:rPr/>
        <w:t>**Rechazar:**</w:t>
      </w:r>
    </w:p>
    <w:p>
      <w:pPr>
        <w:pStyle w:val="Normal"/>
        <w:spacing w:lineRule="auto" w:line="360"/>
        <w:rPr/>
      </w:pPr>
      <w:r>
        <w:rPr/>
        <w:t>- Cambiar sugerencia.estado = RECHAZADA</w:t>
      </w:r>
    </w:p>
    <w:p>
      <w:pPr>
        <w:pStyle w:val="Normal"/>
        <w:spacing w:lineRule="auto" w:line="360"/>
        <w:rPr/>
      </w:pPr>
      <w:r>
        <w:rPr/>
        <w:t>- Crear alerta "cambio rechazado, revisar en 7 días"</w:t>
      </w:r>
    </w:p>
    <w:p>
      <w:pPr>
        <w:pStyle w:val="Normal"/>
        <w:spacing w:lineRule="auto" w:line="360"/>
        <w:rPr/>
      </w:pPr>
      <w:r>
        <w:rPr/>
        <w:t>```</w:t>
      </w:r>
    </w:p>
    <w:p>
      <w:pPr>
        <w:pStyle w:val="Normal"/>
        <w:spacing w:lineRule="auto" w:line="360"/>
        <w:rPr/>
      </w:pPr>
      <w:r>
        <w:rPr/>
        <w:t xml:space="preserve">✓ </w:t>
      </w:r>
      <w:r>
        <w:rPr/>
        <w:t>Transición permitida (RN-009)</w:t>
      </w:r>
    </w:p>
    <w:p>
      <w:pPr>
        <w:pStyle w:val="Normal"/>
        <w:spacing w:lineRule="auto" w:line="360"/>
        <w:rPr/>
      </w:pPr>
      <w:r>
        <w:rPr/>
        <w:t xml:space="preserve">✓ </w:t>
      </w:r>
      <w:r>
        <w:rPr/>
        <w:t>Animal cumple requisitos</w:t>
      </w:r>
    </w:p>
    <w:p>
      <w:pPr>
        <w:pStyle w:val="Normal"/>
        <w:spacing w:lineRule="auto" w:line="360"/>
        <w:rPr/>
      </w:pPr>
      <w:r>
        <w:rPr/>
        <w:t>```</w:t>
      </w:r>
    </w:p>
    <w:p>
      <w:pPr>
        <w:pStyle w:val="Heading3"/>
        <w:spacing w:lineRule="auto" w:line="360"/>
        <w:rPr/>
      </w:pPr>
      <w:r>
        <w:rPr/>
        <w:t>RF-MAN-005: Registrar Pesada</w:t>
      </w:r>
    </w:p>
    <w:p>
      <w:pPr>
        <w:pStyle w:val="ListBullet"/>
        <w:numPr>
          <w:ilvl w:val="0"/>
          <w:numId w:val="1"/>
        </w:numPr>
        <w:spacing w:lineRule="auto" w:line="360"/>
        <w:rPr/>
      </w:pPr>
      <w:r>
        <w:rPr/>
        <w:t>**Crear:** MedicionAnimal</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animal (FK)</w:t>
      </w:r>
    </w:p>
    <w:p>
      <w:pPr>
        <w:pStyle w:val="Normal"/>
        <w:spacing w:lineRule="auto" w:line="360"/>
        <w:rPr/>
      </w:pPr>
      <w:r>
        <w:rPr/>
        <w:t>tipo_medicion (pesada/ecografia/etc)</w:t>
      </w:r>
    </w:p>
    <w:p>
      <w:pPr>
        <w:pStyle w:val="Normal"/>
        <w:spacing w:lineRule="auto" w:line="360"/>
        <w:rPr/>
      </w:pPr>
      <w:r>
        <w:rPr/>
        <w:t>fecha</w:t>
      </w:r>
    </w:p>
    <w:p>
      <w:pPr>
        <w:pStyle w:val="Normal"/>
        <w:spacing w:lineRule="auto" w:line="360"/>
        <w:rPr/>
      </w:pPr>
      <w:r>
        <w:rPr/>
        <w:t>peso (kg)</w:t>
      </w:r>
    </w:p>
    <w:p>
      <w:pPr>
        <w:pStyle w:val="Normal"/>
        <w:spacing w:lineRule="auto" w:line="360"/>
        <w:rPr/>
      </w:pPr>
      <w:r>
        <w:rPr/>
        <w:t>observaciones</w:t>
      </w:r>
    </w:p>
    <w:p>
      <w:pPr>
        <w:pStyle w:val="Normal"/>
        <w:spacing w:lineRule="auto" w:line="360"/>
        <w:rPr/>
      </w:pPr>
      <w:r>
        <w:rPr/>
        <w:t>```</w:t>
      </w:r>
    </w:p>
    <w:p>
      <w:pPr>
        <w:pStyle w:val="ListBullet"/>
        <w:numPr>
          <w:ilvl w:val="0"/>
          <w:numId w:val="1"/>
        </w:numPr>
        <w:spacing w:lineRule="auto" w:line="360"/>
        <w:rPr/>
      </w:pPr>
      <w:r>
        <w:rPr/>
        <w:t>Calcular GDP desde última pesada</w:t>
      </w:r>
    </w:p>
    <w:p>
      <w:pPr>
        <w:pStyle w:val="ListBullet"/>
        <w:numPr>
          <w:ilvl w:val="0"/>
          <w:numId w:val="1"/>
        </w:numPr>
        <w:spacing w:lineRule="auto" w:line="360"/>
        <w:rPr/>
      </w:pPr>
      <w:r>
        <w:rPr/>
        <w:t>Evaluar umbrales de cambio → Crear SugerenciaCambioCategoria</w:t>
      </w:r>
    </w:p>
    <w:p>
      <w:pPr>
        <w:pStyle w:val="ListBullet"/>
        <w:numPr>
          <w:ilvl w:val="0"/>
          <w:numId w:val="1"/>
        </w:numPr>
        <w:spacing w:lineRule="auto" w:line="360"/>
        <w:rPr/>
      </w:pPr>
      <w:r>
        <w:rPr/>
        <w:t>Crear alerta si GDP bajo para la categoría</w:t>
      </w:r>
    </w:p>
    <w:p>
      <w:pPr>
        <w:pStyle w:val="ListBullet"/>
        <w:numPr>
          <w:ilvl w:val="0"/>
          <w:numId w:val="1"/>
        </w:numPr>
        <w:spacing w:lineRule="auto" w:line="360"/>
        <w:rPr/>
      </w:pPr>
      <w:r>
        <w:rPr/>
        <w:t>Proyectar peso futuro</w:t>
      </w:r>
    </w:p>
    <w:p>
      <w:pPr>
        <w:pStyle w:val="Normal"/>
        <w:spacing w:lineRule="auto" w:line="360"/>
        <w:rPr/>
      </w:pPr>
      <w:r>
        <w:rPr/>
        <w:t>```</w:t>
      </w:r>
    </w:p>
    <w:p>
      <w:pPr>
        <w:pStyle w:val="Normal"/>
        <w:spacing w:lineRule="auto" w:line="360"/>
        <w:rPr/>
      </w:pPr>
      <w:r>
        <w:rPr/>
        <w:t xml:space="preserve">✓ </w:t>
      </w:r>
      <w:r>
        <w:rPr/>
        <w:t>Animal existe</w:t>
      </w:r>
    </w:p>
    <w:p>
      <w:pPr>
        <w:pStyle w:val="Normal"/>
        <w:spacing w:lineRule="auto" w:line="360"/>
        <w:rPr/>
      </w:pPr>
      <w:r>
        <w:rPr/>
        <w:t xml:space="preserve">✓ </w:t>
      </w:r>
      <w:r>
        <w:rPr/>
        <w:t>Peso &gt; 0</w:t>
      </w:r>
    </w:p>
    <w:p>
      <w:pPr>
        <w:pStyle w:val="Normal"/>
        <w:spacing w:lineRule="auto" w:line="360"/>
        <w:rPr/>
      </w:pPr>
      <w:r>
        <w:rPr/>
        <w:t xml:space="preserve">✓ </w:t>
      </w:r>
      <w:r>
        <w:rPr/>
        <w:t>Fecha no es futura</w:t>
      </w:r>
    </w:p>
    <w:p>
      <w:pPr>
        <w:pStyle w:val="Normal"/>
        <w:spacing w:lineRule="auto" w:line="360"/>
        <w:rPr/>
      </w:pPr>
      <w:r>
        <w:rPr/>
        <w:t xml:space="preserve">✓ </w:t>
      </w:r>
      <w:r>
        <w:rPr/>
        <w:t>Tipo medición existe</w:t>
      </w:r>
    </w:p>
    <w:p>
      <w:pPr>
        <w:pStyle w:val="Normal"/>
        <w:spacing w:lineRule="auto" w:line="360"/>
        <w:rPr/>
      </w:pPr>
      <w:r>
        <w:rPr/>
        <w:t>```</w:t>
      </w:r>
    </w:p>
    <w:p>
      <w:pPr>
        <w:pStyle w:val="Heading3"/>
        <w:spacing w:lineRule="auto" w:line="360"/>
        <w:rPr/>
      </w:pPr>
      <w:r>
        <w:rPr/>
        <w:t>RF-MAN-006: Calcular GDP</w:t>
      </w:r>
    </w:p>
    <w:p>
      <w:pPr>
        <w:pStyle w:val="ListBullet"/>
        <w:numPr>
          <w:ilvl w:val="0"/>
          <w:numId w:val="1"/>
        </w:numPr>
        <w:spacing w:lineRule="auto" w:line="360"/>
        <w:rPr/>
      </w:pPr>
      <w:r>
        <w:rPr/>
        <w:t>**Fórmula:** (Peso actual Peso anterior) / días transcurridos</w:t>
      </w:r>
    </w:p>
    <w:p>
      <w:pPr>
        <w:pStyle w:val="ListBullet"/>
        <w:numPr>
          <w:ilvl w:val="0"/>
          <w:numId w:val="1"/>
        </w:numPr>
        <w:spacing w:lineRule="auto" w:line="360"/>
        <w:rPr/>
      </w:pPr>
      <w:r>
        <w:rPr/>
        <w:t>**Automático:** Al registrar pesada</w:t>
      </w:r>
    </w:p>
    <w:p>
      <w:pPr>
        <w:pStyle w:val="ListBullet"/>
        <w:numPr>
          <w:ilvl w:val="0"/>
          <w:numId w:val="1"/>
        </w:numPr>
        <w:spacing w:lineRule="auto" w:line="360"/>
        <w:rPr/>
      </w:pPr>
      <w:r>
        <w:rPr/>
        <w:t>**Por Categoría:** Hay GDP esperada configurable</w:t>
      </w:r>
    </w:p>
    <w:p>
      <w:pPr>
        <w:pStyle w:val="ListBullet"/>
        <w:numPr>
          <w:ilvl w:val="0"/>
          <w:numId w:val="1"/>
        </w:numPr>
        <w:spacing w:lineRule="auto" w:line="360"/>
        <w:rPr/>
      </w:pPr>
      <w:r>
        <w:rPr/>
        <w:t>**Alertas:** Si GDP &lt; 60% de lo esperado</w:t>
      </w:r>
    </w:p>
    <w:p>
      <w:pPr>
        <w:pStyle w:val="Heading3"/>
        <w:spacing w:lineRule="auto" w:line="360"/>
        <w:rPr/>
      </w:pPr>
      <w:r>
        <w:rPr/>
        <w:t>RF-MAN-007: Crear KPI Mensual de Rodeo</w:t>
      </w:r>
    </w:p>
    <w:p>
      <w:pPr>
        <w:pStyle w:val="ListBullet"/>
        <w:numPr>
          <w:ilvl w:val="0"/>
          <w:numId w:val="1"/>
        </w:numPr>
        <w:spacing w:lineRule="auto" w:line="360"/>
        <w:rPr/>
      </w:pPr>
      <w:r>
        <w:rPr/>
        <w:t>**Crear:** KPIRodeo</w:t>
      </w:r>
    </w:p>
    <w:p>
      <w:pPr>
        <w:pStyle w:val="ListBullet"/>
        <w:numPr>
          <w:ilvl w:val="0"/>
          <w:numId w:val="1"/>
        </w:numPr>
        <w:spacing w:lineRule="auto" w:line="360"/>
        <w:rPr/>
      </w:pPr>
      <w:r>
        <w:rPr/>
        <w:t>**Cálculos Automáticos:**</w:t>
      </w:r>
    </w:p>
    <w:p>
      <w:pPr>
        <w:pStyle w:val="Normal"/>
        <w:spacing w:lineRule="auto" w:line="360"/>
        <w:rPr/>
      </w:pPr>
      <w:r>
        <w:rPr/>
        <w:t>```</w:t>
      </w:r>
    </w:p>
    <w:p>
      <w:pPr>
        <w:pStyle w:val="Normal"/>
        <w:spacing w:lineRule="auto" w:line="360"/>
        <w:rPr/>
      </w:pPr>
      <w:r>
        <w:rPr/>
        <w:t>Tasa natalidad = (Nacimientos / Vacas madre) * 100</w:t>
      </w:r>
    </w:p>
    <w:p>
      <w:pPr>
        <w:pStyle w:val="Normal"/>
        <w:spacing w:lineRule="auto" w:line="360"/>
        <w:rPr/>
      </w:pPr>
      <w:r>
        <w:rPr/>
        <w:t>Tasa mortandad = (Muertes / Animales promedio) * 100</w:t>
      </w:r>
    </w:p>
    <w:p>
      <w:pPr>
        <w:pStyle w:val="Normal"/>
        <w:spacing w:lineRule="auto" w:line="360"/>
        <w:rPr/>
      </w:pPr>
      <w:r>
        <w:rPr/>
        <w:t>GDP promedio = Promedio GDP todos animales</w:t>
      </w:r>
    </w:p>
    <w:p>
      <w:pPr>
        <w:pStyle w:val="Normal"/>
        <w:spacing w:lineRule="auto" w:line="360"/>
        <w:rPr/>
      </w:pPr>
      <w:r>
        <w:rPr/>
        <w:t>Edad destete = Promedio edad cambio a "Recría"</w:t>
      </w:r>
    </w:p>
    <w:p>
      <w:pPr>
        <w:pStyle w:val="Normal"/>
        <w:spacing w:lineRule="auto" w:line="360"/>
        <w:rPr/>
      </w:pPr>
      <w:r>
        <w:rPr/>
        <w:t>Edad 1er servicio = Promedio edad 1era IA</w:t>
      </w:r>
    </w:p>
    <w:p>
      <w:pPr>
        <w:pStyle w:val="Normal"/>
        <w:spacing w:lineRule="auto" w:line="360"/>
        <w:rPr/>
      </w:pPr>
      <w:r>
        <w:rPr/>
        <w:t>% preñez = (Preñadas / Diagnosticadas) * 100</w:t>
      </w:r>
    </w:p>
    <w:p>
      <w:pPr>
        <w:pStyle w:val="Normal"/>
        <w:spacing w:lineRule="auto" w:line="360"/>
        <w:rPr/>
      </w:pPr>
      <w:r>
        <w:rPr/>
        <w:t>% toma IA = (Preñadas / Servicios) * 100</w:t>
      </w:r>
    </w:p>
    <w:p>
      <w:pPr>
        <w:pStyle w:val="Normal"/>
        <w:spacing w:lineRule="auto" w:line="360"/>
        <w:rPr/>
      </w:pPr>
      <w:r>
        <w:rPr/>
        <w:t>```</w:t>
      </w:r>
    </w:p>
    <w:p>
      <w:pPr>
        <w:pStyle w:val="Heading3"/>
        <w:spacing w:lineRule="auto" w:line="360"/>
        <w:rPr/>
      </w:pPr>
      <w:r>
        <w:rPr/>
        <w:t>RF-MAN-008: Registrar Instalación</w:t>
      </w:r>
    </w:p>
    <w:p>
      <w:pPr>
        <w:pStyle w:val="ListBullet"/>
        <w:numPr>
          <w:ilvl w:val="0"/>
          <w:numId w:val="1"/>
        </w:numPr>
        <w:spacing w:lineRule="auto" w:line="360"/>
        <w:rPr/>
      </w:pPr>
      <w:r>
        <w:rPr/>
        <w:t>**Crear:** InstalacionRodeo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rodeo (FK)</w:t>
      </w:r>
    </w:p>
    <w:p>
      <w:pPr>
        <w:pStyle w:val="Normal"/>
        <w:spacing w:lineRule="auto" w:line="360"/>
        <w:rPr/>
      </w:pPr>
      <w:r>
        <w:rPr/>
        <w:t>nombre (potrero norte, corral sureste, etc)</w:t>
      </w:r>
    </w:p>
    <w:p>
      <w:pPr>
        <w:pStyle w:val="Normal"/>
        <w:spacing w:lineRule="auto" w:line="360"/>
        <w:rPr/>
      </w:pPr>
      <w:r>
        <w:rPr/>
        <w:t>tipo (potrero/corral/manga/estercolladero/sala ordeño)</w:t>
      </w:r>
    </w:p>
    <w:p>
      <w:pPr>
        <w:pStyle w:val="Normal"/>
        <w:spacing w:lineRule="auto" w:line="360"/>
        <w:rPr/>
      </w:pPr>
      <w:r>
        <w:rPr/>
        <w:t>area (hectareas o m²)</w:t>
      </w:r>
    </w:p>
    <w:p>
      <w:pPr>
        <w:pStyle w:val="Normal"/>
        <w:spacing w:lineRule="auto" w:line="360"/>
        <w:rPr/>
      </w:pPr>
      <w:r>
        <w:rPr/>
        <w:t>capacidad_animales</w:t>
      </w:r>
    </w:p>
    <w:p>
      <w:pPr>
        <w:pStyle w:val="Normal"/>
        <w:spacing w:lineRule="auto" w:line="360"/>
        <w:rPr/>
      </w:pPr>
      <w:r>
        <w:rPr/>
        <w:t>agua_disponible (Boolean)</w:t>
      </w:r>
    </w:p>
    <w:p>
      <w:pPr>
        <w:pStyle w:val="Normal"/>
        <w:spacing w:lineRule="auto" w:line="360"/>
        <w:rPr/>
      </w:pPr>
      <w:r>
        <w:rPr/>
        <w:t>sombra_disponible (Boolean)</w:t>
      </w:r>
    </w:p>
    <w:p>
      <w:pPr>
        <w:pStyle w:val="Normal"/>
        <w:spacing w:lineRule="auto" w:line="360"/>
        <w:rPr/>
      </w:pPr>
      <w:r>
        <w:rPr/>
        <w:t>estado_mantenimiento (bueno/regular/malo)</w:t>
      </w:r>
    </w:p>
    <w:p>
      <w:pPr>
        <w:pStyle w:val="Normal"/>
        <w:spacing w:lineRule="auto" w:line="360"/>
        <w:rPr/>
      </w:pPr>
      <w:r>
        <w:rPr/>
        <w:t>ultima_inspeccion (DateTime)</w:t>
      </w:r>
    </w:p>
    <w:p>
      <w:pPr>
        <w:pStyle w:val="Normal"/>
        <w:spacing w:lineRule="auto" w:line="360"/>
        <w:rPr/>
      </w:pPr>
      <w:r>
        <w:rPr/>
        <w:t>observaciones</w:t>
      </w:r>
    </w:p>
    <w:p>
      <w:pPr>
        <w:pStyle w:val="Normal"/>
        <w:spacing w:lineRule="auto" w:line="360"/>
        <w:rPr/>
      </w:pPr>
      <w:r>
        <w:rPr/>
        <w:t>```</w:t>
      </w:r>
    </w:p>
    <w:p>
      <w:pPr>
        <w:pStyle w:val="Heading3"/>
        <w:spacing w:lineRule="auto" w:line="360"/>
        <w:rPr/>
      </w:pPr>
      <w:r>
        <w:rPr/>
        <w:t>RF-MAN-009: Asignar Personal</w:t>
      </w:r>
    </w:p>
    <w:p>
      <w:pPr>
        <w:pStyle w:val="ListBullet"/>
        <w:numPr>
          <w:ilvl w:val="0"/>
          <w:numId w:val="1"/>
        </w:numPr>
        <w:spacing w:lineRule="auto" w:line="360"/>
        <w:rPr/>
      </w:pPr>
      <w:r>
        <w:rPr/>
        <w:t>**Crear:** PersonalRodeo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rodeo (FK)</w:t>
      </w:r>
    </w:p>
    <w:p>
      <w:pPr>
        <w:pStyle w:val="Normal"/>
        <w:spacing w:lineRule="auto" w:line="360"/>
        <w:rPr/>
      </w:pPr>
      <w:r>
        <w:rPr/>
        <w:t>nombre</w:t>
      </w:r>
    </w:p>
    <w:p>
      <w:pPr>
        <w:pStyle w:val="Normal"/>
        <w:spacing w:lineRule="auto" w:line="360"/>
        <w:rPr/>
      </w:pPr>
      <w:r>
        <w:rPr/>
        <w:t>rol (capataz/peón/técnico)</w:t>
      </w:r>
    </w:p>
    <w:p>
      <w:pPr>
        <w:pStyle w:val="Normal"/>
        <w:spacing w:lineRule="auto" w:line="360"/>
        <w:rPr/>
      </w:pPr>
      <w:r>
        <w:rPr/>
        <w:t>responsabilidades (texto libre)</w:t>
      </w:r>
    </w:p>
    <w:p>
      <w:pPr>
        <w:pStyle w:val="Normal"/>
        <w:spacing w:lineRule="auto" w:line="360"/>
        <w:rPr/>
      </w:pPr>
      <w:r>
        <w:rPr/>
        <w:t>contacto (teléfono, email)</w:t>
      </w:r>
    </w:p>
    <w:p>
      <w:pPr>
        <w:pStyle w:val="Normal"/>
        <w:spacing w:lineRule="auto" w:line="360"/>
        <w:rPr/>
      </w:pPr>
      <w:r>
        <w:rPr/>
        <w:t>```</w:t>
      </w:r>
    </w:p>
    <w:p>
      <w:pPr>
        <w:pStyle w:val="Heading2"/>
        <w:spacing w:lineRule="auto" w:line="360"/>
        <w:rPr/>
      </w:pPr>
      <w:r>
        <w:rPr/>
        <w:t>2.6 SISTEMA DE TAREAS</w:t>
      </w:r>
    </w:p>
    <w:p>
      <w:pPr>
        <w:pStyle w:val="Heading3"/>
        <w:spacing w:lineRule="auto" w:line="360"/>
        <w:rPr/>
      </w:pPr>
      <w:r>
        <w:rPr/>
        <w:t>RF-TAR-001: Definir Tipos de Tarea</w:t>
      </w:r>
    </w:p>
    <w:p>
      <w:pPr>
        <w:pStyle w:val="ListBullet"/>
        <w:numPr>
          <w:ilvl w:val="0"/>
          <w:numId w:val="1"/>
        </w:numPr>
        <w:spacing w:lineRule="auto" w:line="360"/>
        <w:rPr/>
      </w:pPr>
      <w:r>
        <w:rPr/>
        <w:t>**Crear:** TipoTarea</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nombre (pesaje, medicación, revisión corporal, etc)</w:t>
      </w:r>
    </w:p>
    <w:p>
      <w:pPr>
        <w:pStyle w:val="Normal"/>
        <w:spacing w:lineRule="auto" w:line="360"/>
        <w:rPr/>
      </w:pPr>
      <w:r>
        <w:rPr/>
        <w:t>modulo (sanidad/reproduccion/manejo)</w:t>
      </w:r>
    </w:p>
    <w:p>
      <w:pPr>
        <w:pStyle w:val="Normal"/>
        <w:spacing w:lineRule="auto" w:line="360"/>
        <w:rPr/>
      </w:pPr>
      <w:r>
        <w:rPr/>
        <w:t>alcance (individual/grupal)</w:t>
      </w:r>
    </w:p>
    <w:p>
      <w:pPr>
        <w:pStyle w:val="Normal"/>
        <w:spacing w:lineRule="auto" w:line="360"/>
        <w:rPr/>
      </w:pPr>
      <w:r>
        <w:rPr/>
        <w:t>campos_adicionales (JSONField)</w:t>
      </w:r>
    </w:p>
    <w:p>
      <w:pPr>
        <w:pStyle w:val="Normal"/>
        <w:spacing w:lineRule="auto" w:line="360"/>
        <w:rPr/>
      </w:pPr>
      <w:r>
        <w:rPr/>
        <w:t>descripcion</w:t>
      </w:r>
    </w:p>
    <w:p>
      <w:pPr>
        <w:pStyle w:val="Normal"/>
        <w:spacing w:lineRule="auto" w:line="360"/>
        <w:rPr/>
      </w:pPr>
      <w:r>
        <w:rPr/>
        <w:t>```</w:t>
      </w:r>
    </w:p>
    <w:p>
      <w:pPr>
        <w:pStyle w:val="Normal"/>
        <w:spacing w:lineRule="auto" w:line="360"/>
        <w:rPr/>
      </w:pPr>
      <w:r>
        <w:rPr/>
        <w:t>```</w:t>
      </w:r>
    </w:p>
    <w:p>
      <w:pPr>
        <w:pStyle w:val="ListBullet"/>
        <w:numPr>
          <w:ilvl w:val="0"/>
          <w:numId w:val="1"/>
        </w:numPr>
        <w:spacing w:lineRule="auto" w:line="360"/>
        <w:rPr/>
      </w:pPr>
      <w:r>
        <w:rPr/>
        <w:t>Pesaje (MANEJO, INDIVIDUAL, {peso_kg: decimal})</w:t>
      </w:r>
    </w:p>
    <w:p>
      <w:pPr>
        <w:pStyle w:val="ListBullet"/>
        <w:numPr>
          <w:ilvl w:val="0"/>
          <w:numId w:val="1"/>
        </w:numPr>
        <w:spacing w:lineRule="auto" w:line="360"/>
        <w:rPr/>
      </w:pPr>
      <w:r>
        <w:rPr/>
        <w:t>Medicación (SANIDAD, INDIVIDUAL, {medicamento: text, dosis: text})</w:t>
      </w:r>
    </w:p>
    <w:p>
      <w:pPr>
        <w:pStyle w:val="ListBullet"/>
        <w:numPr>
          <w:ilvl w:val="0"/>
          <w:numId w:val="1"/>
        </w:numPr>
        <w:spacing w:lineRule="auto" w:line="360"/>
        <w:rPr/>
      </w:pPr>
      <w:r>
        <w:rPr/>
        <w:t>Revisión corporal (MANEJO, INDIVIDUAL, {condicion: choice})</w:t>
      </w:r>
    </w:p>
    <w:p>
      <w:pPr>
        <w:pStyle w:val="ListBullet"/>
        <w:numPr>
          <w:ilvl w:val="0"/>
          <w:numId w:val="1"/>
        </w:numPr>
        <w:spacing w:lineRule="auto" w:line="360"/>
        <w:rPr/>
      </w:pPr>
      <w:r>
        <w:rPr/>
        <w:t>Vacunación (SANIDAD, GRUPAL, {})</w:t>
      </w:r>
    </w:p>
    <w:p>
      <w:pPr>
        <w:pStyle w:val="ListBullet"/>
        <w:numPr>
          <w:ilvl w:val="0"/>
          <w:numId w:val="1"/>
        </w:numPr>
        <w:spacing w:lineRule="auto" w:line="360"/>
        <w:rPr/>
      </w:pPr>
      <w:r>
        <w:rPr/>
        <w:t>Antiparasitario (SANIDAD, GRUPAL, {tipo: text})</w:t>
      </w:r>
    </w:p>
    <w:p>
      <w:pPr>
        <w:pStyle w:val="Normal"/>
        <w:spacing w:lineRule="auto" w:line="360"/>
        <w:rPr/>
      </w:pPr>
      <w:r>
        <w:rPr/>
        <w:t>```</w:t>
      </w:r>
    </w:p>
    <w:p>
      <w:pPr>
        <w:pStyle w:val="Heading3"/>
        <w:spacing w:lineRule="auto" w:line="360"/>
        <w:rPr/>
      </w:pPr>
      <w:r>
        <w:rPr/>
        <w:t>RF-TAR-002: Crear Plantilla de Tareas</w:t>
      </w:r>
    </w:p>
    <w:p>
      <w:pPr>
        <w:pStyle w:val="ListBullet"/>
        <w:numPr>
          <w:ilvl w:val="0"/>
          <w:numId w:val="1"/>
        </w:numPr>
        <w:spacing w:lineRule="auto" w:line="360"/>
        <w:rPr/>
      </w:pPr>
      <w:r>
        <w:rPr/>
        <w:t>**Crear:** PlantillaTareasEvento</w:t>
      </w:r>
    </w:p>
    <w:p>
      <w:pPr>
        <w:pStyle w:val="ListBullet"/>
        <w:numPr>
          <w:ilvl w:val="0"/>
          <w:numId w:val="1"/>
        </w:numPr>
        <w:spacing w:lineRule="auto" w:line="360"/>
        <w:rPr/>
      </w:pPr>
      <w:r>
        <w:rPr/>
        <w:t>**Datos:**</w:t>
      </w:r>
    </w:p>
    <w:p>
      <w:pPr>
        <w:pStyle w:val="Normal"/>
        <w:spacing w:lineRule="auto" w:line="360"/>
        <w:rPr/>
      </w:pPr>
      <w:r>
        <w:rPr/>
        <w:t>```</w:t>
      </w:r>
    </w:p>
    <w:p>
      <w:pPr>
        <w:pStyle w:val="Normal"/>
        <w:spacing w:lineRule="auto" w:line="360"/>
        <w:rPr/>
      </w:pPr>
      <w:r>
        <w:rPr/>
        <w:t>tipo_evento (FK ContentType - EventoGrupoServicio, SesionSanitaria, etc)</w:t>
      </w:r>
    </w:p>
    <w:p>
      <w:pPr>
        <w:pStyle w:val="Normal"/>
        <w:spacing w:lineRule="auto" w:line="360"/>
        <w:rPr/>
      </w:pPr>
      <w:r>
        <w:rPr/>
        <w:t>tipo_tarea (FK TipoTarea)</w:t>
      </w:r>
    </w:p>
    <w:p>
      <w:pPr>
        <w:pStyle w:val="Normal"/>
        <w:spacing w:lineRule="auto" w:line="360"/>
        <w:rPr/>
      </w:pPr>
      <w:r>
        <w:rPr/>
        <w:t>obligatoria (Boolean)</w:t>
      </w:r>
    </w:p>
    <w:p>
      <w:pPr>
        <w:pStyle w:val="Normal"/>
        <w:spacing w:lineRule="auto" w:line="360"/>
        <w:rPr/>
      </w:pPr>
      <w:r>
        <w:rPr/>
        <w:t>orden (int)</w:t>
      </w:r>
    </w:p>
    <w:p>
      <w:pPr>
        <w:pStyle w:val="Normal"/>
        <w:spacing w:lineRule="auto" w:line="360"/>
        <w:rPr/>
      </w:pPr>
      <w:r>
        <w:rPr/>
        <w:t>descripcion_usuario</w:t>
      </w:r>
    </w:p>
    <w:p>
      <w:pPr>
        <w:pStyle w:val="Normal"/>
        <w:spacing w:lineRule="auto" w:line="360"/>
        <w:rPr/>
      </w:pPr>
      <w:r>
        <w:rPr/>
        <w:t>```</w:t>
      </w:r>
    </w:p>
    <w:p>
      <w:pPr>
        <w:pStyle w:val="Heading3"/>
        <w:spacing w:lineRule="auto" w:line="360"/>
        <w:rPr/>
      </w:pPr>
      <w:r>
        <w:rPr/>
        <w:t>RF-TAR-003: Generar Tareas desde Evento</w:t>
      </w:r>
    </w:p>
    <w:p>
      <w:pPr>
        <w:pStyle w:val="Normal"/>
        <w:spacing w:lineRule="auto" w:line="360"/>
        <w:rPr/>
      </w:pPr>
      <w:r>
        <w:rPr/>
        <w:t>```</w:t>
      </w:r>
    </w:p>
    <w:p>
      <w:pPr>
        <w:pStyle w:val="Normal"/>
        <w:spacing w:lineRule="auto" w:line="360"/>
        <w:rPr/>
      </w:pPr>
      <w:r>
        <w:rPr/>
        <w:t>1. Usuario crea evento (ej: SesionSanitaria)</w:t>
      </w:r>
    </w:p>
    <w:p>
      <w:pPr>
        <w:pStyle w:val="Normal"/>
        <w:spacing w:lineRule="auto" w:line="360"/>
        <w:rPr/>
      </w:pPr>
      <w:r>
        <w:rPr/>
        <w:t>2. Sistema muestra plantillas disponibles</w:t>
      </w:r>
    </w:p>
    <w:p>
      <w:pPr>
        <w:pStyle w:val="Normal"/>
        <w:spacing w:lineRule="auto" w:line="360"/>
        <w:rPr/>
      </w:pPr>
      <w:r>
        <w:rPr/>
        <w:t>3. Usuario selecciona cuáles aplicar:</w:t>
      </w:r>
    </w:p>
    <w:p>
      <w:pPr>
        <w:pStyle w:val="Normal"/>
        <w:spacing w:lineRule="auto" w:line="360"/>
        <w:rPr/>
      </w:pPr>
      <w:r>
        <w:rPr/>
        <w:t>- Para cada tarea: selecciona animales, datos, vencimiento, asignada a</w:t>
      </w:r>
    </w:p>
    <w:p>
      <w:pPr>
        <w:pStyle w:val="Normal"/>
        <w:spacing w:lineRule="auto" w:line="360"/>
        <w:rPr/>
      </w:pPr>
      <w:r>
        <w:rPr/>
        <w:t>4. Sistema crea TareaAnimal (una por animal/tarea)</w:t>
      </w:r>
    </w:p>
    <w:p>
      <w:pPr>
        <w:pStyle w:val="Normal"/>
        <w:spacing w:lineRule="auto" w:line="360"/>
        <w:rPr/>
      </w:pPr>
      <w:r>
        <w:rPr/>
        <w:t>```</w:t>
      </w:r>
    </w:p>
    <w:p>
      <w:pPr>
        <w:pStyle w:val="Heading3"/>
        <w:spacing w:lineRule="auto" w:line="360"/>
        <w:rPr/>
      </w:pPr>
      <w:r>
        <w:rPr/>
        <w:t>RF-TAR-004 a RF-009: Operaciones de Tarea</w:t>
      </w:r>
    </w:p>
    <w:p>
      <w:pPr>
        <w:pStyle w:val="ListBullet"/>
        <w:numPr>
          <w:ilvl w:val="0"/>
          <w:numId w:val="1"/>
        </w:numPr>
        <w:spacing w:lineRule="auto" w:line="360"/>
        <w:rPr/>
      </w:pPr>
      <w:r>
        <w:rPr/>
        <w:t>Asignar tarea a persona</w:t>
      </w:r>
    </w:p>
    <w:p>
      <w:pPr>
        <w:pStyle w:val="ListBullet"/>
        <w:numPr>
          <w:ilvl w:val="0"/>
          <w:numId w:val="1"/>
        </w:numPr>
        <w:spacing w:lineRule="auto" w:line="360"/>
        <w:rPr/>
      </w:pPr>
      <w:r>
        <w:rPr/>
        <w:t>Consultar tareas pendientes por animal</w:t>
      </w:r>
    </w:p>
    <w:p>
      <w:pPr>
        <w:pStyle w:val="ListBullet"/>
        <w:numPr>
          <w:ilvl w:val="0"/>
          <w:numId w:val="1"/>
        </w:numPr>
        <w:spacing w:lineRule="auto" w:line="360"/>
        <w:rPr/>
      </w:pPr>
      <w:r>
        <w:rPr/>
        <w:t>Consultar tareas pendientes por usuario</w:t>
      </w:r>
    </w:p>
    <w:p>
      <w:pPr>
        <w:pStyle w:val="ListBullet"/>
        <w:numPr>
          <w:ilvl w:val="0"/>
          <w:numId w:val="1"/>
        </w:numPr>
        <w:spacing w:lineRule="auto" w:line="360"/>
        <w:rPr/>
      </w:pPr>
      <w:r>
        <w:rPr/>
        <w:t>Completar tarea</w:t>
      </w:r>
    </w:p>
    <w:p>
      <w:pPr>
        <w:pStyle w:val="ListBullet"/>
        <w:numPr>
          <w:ilvl w:val="0"/>
          <w:numId w:val="1"/>
        </w:numPr>
        <w:spacing w:lineRule="auto" w:line="360"/>
        <w:rPr/>
      </w:pPr>
      <w:r>
        <w:rPr/>
        <w:t>Generar alertas de vencidas</w:t>
      </w:r>
    </w:p>
    <w:p>
      <w:pPr>
        <w:pStyle w:val="ListBullet"/>
        <w:numPr>
          <w:ilvl w:val="0"/>
          <w:numId w:val="1"/>
        </w:numPr>
        <w:spacing w:lineRule="auto" w:line="360"/>
        <w:rPr/>
      </w:pPr>
      <w:r>
        <w:rPr/>
        <w:t>Generar reportes de cumplimiento</w:t>
      </w:r>
    </w:p>
    <w:p>
      <w:pPr>
        <w:pStyle w:val="Heading2"/>
        <w:spacing w:lineRule="auto" w:line="360"/>
        <w:rPr/>
      </w:pPr>
      <w:r>
        <w:rPr/>
        <w:t>2.7 ALERTAS Y NOTIFICACIONES</w:t>
      </w:r>
    </w:p>
    <w:p>
      <w:pPr>
        <w:pStyle w:val="Heading3"/>
        <w:spacing w:lineRule="auto" w:line="360"/>
        <w:rPr/>
      </w:pPr>
      <w:r>
        <w:rPr/>
        <w:t>Alertas Sanitarias</w:t>
      </w:r>
    </w:p>
    <w:p>
      <w:pPr>
        <w:pStyle w:val="Normal"/>
        <w:spacing w:lineRule="auto" w:line="360"/>
        <w:rPr/>
      </w:pPr>
      <w:r>
        <w:rPr/>
        <w:t>```</w:t>
      </w:r>
    </w:p>
    <w:p>
      <w:pPr>
        <w:pStyle w:val="Normal"/>
        <w:spacing w:lineRule="auto" w:line="360"/>
        <w:rPr/>
      </w:pPr>
      <w:r>
        <w:rPr/>
        <w:t xml:space="preserve">✓ </w:t>
      </w:r>
      <w:r>
        <w:rPr/>
        <w:t>Aftosa vence en 30 días</w:t>
      </w:r>
    </w:p>
    <w:p>
      <w:pPr>
        <w:pStyle w:val="Normal"/>
        <w:spacing w:lineRule="auto" w:line="360"/>
        <w:rPr/>
      </w:pPr>
      <w:r>
        <w:rPr/>
        <w:t xml:space="preserve">✓ </w:t>
      </w:r>
      <w:r>
        <w:rPr/>
        <w:t>Refuerzo de vacunación pendiente</w:t>
      </w:r>
    </w:p>
    <w:p>
      <w:pPr>
        <w:pStyle w:val="Normal"/>
        <w:spacing w:lineRule="auto" w:line="360"/>
        <w:rPr/>
      </w:pPr>
      <w:r>
        <w:rPr/>
        <w:t xml:space="preserve">✓ </w:t>
      </w:r>
      <w:r>
        <w:rPr/>
        <w:t>Brucelosis obligatoria (18 meses)</w:t>
      </w:r>
    </w:p>
    <w:p>
      <w:pPr>
        <w:pStyle w:val="Normal"/>
        <w:spacing w:lineRule="auto" w:line="360"/>
        <w:rPr/>
      </w:pPr>
      <w:r>
        <w:rPr/>
        <w:t xml:space="preserve">✓ </w:t>
      </w:r>
      <w:r>
        <w:rPr/>
        <w:t>Vacunación vencida</w:t>
      </w:r>
    </w:p>
    <w:p>
      <w:pPr>
        <w:pStyle w:val="Normal"/>
        <w:spacing w:lineRule="auto" w:line="360"/>
        <w:rPr/>
      </w:pPr>
      <w:r>
        <w:rPr/>
        <w:t xml:space="preserve">✓ </w:t>
      </w:r>
      <w:r>
        <w:rPr/>
        <w:t>Revisión pendiente</w:t>
      </w:r>
    </w:p>
    <w:p>
      <w:pPr>
        <w:pStyle w:val="Normal"/>
        <w:spacing w:lineRule="auto" w:line="360"/>
        <w:rPr/>
      </w:pPr>
      <w:r>
        <w:rPr/>
        <w:t xml:space="preserve">✓ </w:t>
      </w:r>
      <w:r>
        <w:rPr/>
        <w:t>Complicación detectada</w:t>
      </w:r>
    </w:p>
    <w:p>
      <w:pPr>
        <w:pStyle w:val="Normal"/>
        <w:spacing w:lineRule="auto" w:line="360"/>
        <w:rPr/>
      </w:pPr>
      <w:r>
        <w:rPr/>
        <w:t>```</w:t>
      </w:r>
    </w:p>
    <w:p>
      <w:pPr>
        <w:pStyle w:val="Heading3"/>
        <w:spacing w:lineRule="auto" w:line="360"/>
        <w:rPr/>
      </w:pPr>
      <w:r>
        <w:rPr/>
        <w:t>Alertas Reproductivas</w:t>
      </w:r>
    </w:p>
    <w:p>
      <w:pPr>
        <w:pStyle w:val="Normal"/>
        <w:spacing w:lineRule="auto" w:line="360"/>
        <w:rPr/>
      </w:pPr>
      <w:r>
        <w:rPr/>
        <w:t>```</w:t>
      </w:r>
    </w:p>
    <w:p>
      <w:pPr>
        <w:pStyle w:val="Normal"/>
        <w:spacing w:lineRule="auto" w:line="360"/>
        <w:rPr/>
      </w:pPr>
      <w:r>
        <w:rPr/>
        <w:t xml:space="preserve">✓ </w:t>
      </w:r>
      <w:r>
        <w:rPr/>
        <w:t>Próximo parto en X días</w:t>
      </w:r>
    </w:p>
    <w:p>
      <w:pPr>
        <w:pStyle w:val="Normal"/>
        <w:spacing w:lineRule="auto" w:line="360"/>
        <w:rPr/>
      </w:pPr>
      <w:r>
        <w:rPr/>
        <w:t xml:space="preserve">✓ </w:t>
      </w:r>
      <w:r>
        <w:rPr/>
        <w:t>Animal no preñado (&gt;80 días)</w:t>
      </w:r>
    </w:p>
    <w:p>
      <w:pPr>
        <w:pStyle w:val="Normal"/>
        <w:spacing w:lineRule="auto" w:line="360"/>
        <w:rPr/>
      </w:pPr>
      <w:r>
        <w:rPr/>
        <w:t xml:space="preserve">✓ </w:t>
      </w:r>
      <w:r>
        <w:rPr/>
        <w:t>Repaso pendiente</w:t>
      </w:r>
    </w:p>
    <w:p>
      <w:pPr>
        <w:pStyle w:val="Normal"/>
        <w:spacing w:lineRule="auto" w:line="360"/>
        <w:rPr/>
      </w:pPr>
      <w:r>
        <w:rPr/>
        <w:t xml:space="preserve">✓ </w:t>
      </w:r>
      <w:r>
        <w:rPr/>
        <w:t>Celo detectado (requiere acción)</w:t>
      </w:r>
    </w:p>
    <w:p>
      <w:pPr>
        <w:pStyle w:val="Normal"/>
        <w:spacing w:lineRule="auto" w:line="360"/>
        <w:rPr/>
      </w:pPr>
      <w:r>
        <w:rPr/>
        <w:t xml:space="preserve">✓ </w:t>
      </w:r>
      <w:r>
        <w:rPr/>
        <w:t>Diagnóstico pendiente</w:t>
      </w:r>
    </w:p>
    <w:p>
      <w:pPr>
        <w:pStyle w:val="Normal"/>
        <w:spacing w:lineRule="auto" w:line="360"/>
        <w:rPr/>
      </w:pPr>
      <w:r>
        <w:rPr/>
        <w:t xml:space="preserve">✓ </w:t>
      </w:r>
      <w:r>
        <w:rPr/>
        <w:t>Intervalo entre partos anómalo</w:t>
      </w:r>
    </w:p>
    <w:p>
      <w:pPr>
        <w:pStyle w:val="Normal"/>
        <w:spacing w:lineRule="auto" w:line="360"/>
        <w:rPr/>
      </w:pPr>
      <w:r>
        <w:rPr/>
        <w:t>```</w:t>
      </w:r>
    </w:p>
    <w:p>
      <w:pPr>
        <w:pStyle w:val="Heading3"/>
        <w:spacing w:lineRule="auto" w:line="360"/>
        <w:rPr/>
      </w:pPr>
      <w:r>
        <w:rPr/>
        <w:t>Alertas Productivas</w:t>
      </w:r>
    </w:p>
    <w:p>
      <w:pPr>
        <w:pStyle w:val="Normal"/>
        <w:spacing w:lineRule="auto" w:line="360"/>
        <w:rPr/>
      </w:pPr>
      <w:r>
        <w:rPr/>
        <w:t>```</w:t>
      </w:r>
    </w:p>
    <w:p>
      <w:pPr>
        <w:pStyle w:val="Normal"/>
        <w:spacing w:lineRule="auto" w:line="360"/>
        <w:rPr/>
      </w:pPr>
      <w:r>
        <w:rPr/>
        <w:t xml:space="preserve">✓ </w:t>
      </w:r>
      <w:r>
        <w:rPr/>
        <w:t>Pesaje pendiente</w:t>
      </w:r>
    </w:p>
    <w:p>
      <w:pPr>
        <w:pStyle w:val="Normal"/>
        <w:spacing w:lineRule="auto" w:line="360"/>
        <w:rPr/>
      </w:pPr>
      <w:r>
        <w:rPr/>
        <w:t xml:space="preserve">✓ </w:t>
      </w:r>
      <w:r>
        <w:rPr/>
        <w:t>GDP bajo</w:t>
      </w:r>
    </w:p>
    <w:p>
      <w:pPr>
        <w:pStyle w:val="Normal"/>
        <w:spacing w:lineRule="auto" w:line="360"/>
        <w:rPr/>
      </w:pPr>
      <w:r>
        <w:rPr/>
        <w:t xml:space="preserve">✓ </w:t>
      </w:r>
      <w:r>
        <w:rPr/>
        <w:t>Edad excedida en categoría</w:t>
      </w:r>
    </w:p>
    <w:p>
      <w:pPr>
        <w:pStyle w:val="Normal"/>
        <w:spacing w:lineRule="auto" w:line="360"/>
        <w:rPr/>
      </w:pPr>
      <w:r>
        <w:rPr/>
        <w:t xml:space="preserve">✓ </w:t>
      </w:r>
      <w:r>
        <w:rPr/>
        <w:t>Cambio de categoría sugerido</w:t>
      </w:r>
    </w:p>
    <w:p>
      <w:pPr>
        <w:pStyle w:val="Normal"/>
        <w:spacing w:lineRule="auto" w:line="360"/>
        <w:rPr/>
      </w:pPr>
      <w:r>
        <w:rPr/>
        <w:t>```</w:t>
      </w:r>
    </w:p>
    <w:p>
      <w:pPr>
        <w:pStyle w:val="Heading3"/>
        <w:spacing w:lineRule="auto" w:line="360"/>
        <w:rPr/>
      </w:pPr>
      <w:r>
        <w:rPr/>
        <w:t>Alertas de Tareas</w:t>
      </w:r>
    </w:p>
    <w:p>
      <w:pPr>
        <w:pStyle w:val="Normal"/>
        <w:spacing w:lineRule="auto" w:line="360"/>
        <w:rPr/>
      </w:pPr>
      <w:r>
        <w:rPr/>
        <w:t>```</w:t>
      </w:r>
    </w:p>
    <w:p>
      <w:pPr>
        <w:pStyle w:val="Normal"/>
        <w:spacing w:lineRule="auto" w:line="360"/>
        <w:rPr/>
      </w:pPr>
      <w:r>
        <w:rPr/>
        <w:t xml:space="preserve">✓ </w:t>
      </w:r>
      <w:r>
        <w:rPr/>
        <w:t>Tarea vencida</w:t>
      </w:r>
    </w:p>
    <w:p>
      <w:pPr>
        <w:pStyle w:val="Normal"/>
        <w:spacing w:lineRule="auto" w:line="360"/>
        <w:rPr/>
      </w:pPr>
      <w:r>
        <w:rPr/>
        <w:t xml:space="preserve">✓ </w:t>
      </w:r>
      <w:r>
        <w:rPr/>
        <w:t>Tarea a vencer en 2 días</w:t>
      </w:r>
    </w:p>
    <w:p>
      <w:pPr>
        <w:pStyle w:val="Normal"/>
        <w:spacing w:lineRule="auto" w:line="360"/>
        <w:rPr/>
      </w:pPr>
      <w:r>
        <w:rPr/>
        <w:t xml:space="preserve">✓ </w:t>
      </w:r>
      <w:r>
        <w:rPr/>
        <w:t>Tarea asignada sin completar (7 días)</w:t>
      </w:r>
    </w:p>
    <w:p>
      <w:pPr>
        <w:pStyle w:val="Normal"/>
        <w:spacing w:lineRule="auto" w:line="360"/>
        <w:rPr/>
      </w:pPr>
      <w:r>
        <w:rPr/>
        <w:t>```</w:t>
      </w:r>
    </w:p>
    <w:p>
      <w:pPr>
        <w:pStyle w:val="Heading2"/>
        <w:spacing w:lineRule="auto" w:line="360"/>
        <w:rPr/>
      </w:pPr>
      <w:r>
        <w:rPr/>
        <w:t>2.8 REPORTES Y ANÁLISIS</w:t>
      </w:r>
    </w:p>
    <w:p>
      <w:pPr>
        <w:pStyle w:val="Heading3"/>
        <w:spacing w:lineRule="auto" w:line="360"/>
        <w:rPr/>
      </w:pPr>
      <w:r>
        <w:rPr/>
        <w:t>Reportes Reproductivos</w:t>
      </w:r>
    </w:p>
    <w:p>
      <w:pPr>
        <w:pStyle w:val="Normal"/>
        <w:spacing w:lineRule="auto" w:line="360"/>
        <w:rPr/>
      </w:pPr>
      <w:r>
        <w:rPr/>
        <w:t>```</w:t>
      </w:r>
    </w:p>
    <w:p>
      <w:pPr>
        <w:pStyle w:val="Normal"/>
        <w:spacing w:lineRule="auto" w:line="360"/>
        <w:rPr/>
      </w:pPr>
      <w:r>
        <w:rPr/>
        <w:t xml:space="preserve">✓ </w:t>
      </w:r>
      <w:r>
        <w:rPr/>
        <w:t>Tasa preñez por grupo/rodeo/año</w:t>
      </w:r>
    </w:p>
    <w:p>
      <w:pPr>
        <w:pStyle w:val="Normal"/>
        <w:spacing w:lineRule="auto" w:line="360"/>
        <w:rPr/>
      </w:pPr>
      <w:r>
        <w:rPr/>
        <w:t xml:space="preserve">✓ </w:t>
      </w:r>
      <w:r>
        <w:rPr/>
        <w:t>Eficiencia IA (% toma, días entre servicios)</w:t>
      </w:r>
    </w:p>
    <w:p>
      <w:pPr>
        <w:pStyle w:val="Normal"/>
        <w:spacing w:lineRule="auto" w:line="360"/>
        <w:rPr/>
      </w:pPr>
      <w:r>
        <w:rPr/>
        <w:t xml:space="preserve">✓ </w:t>
      </w:r>
      <w:r>
        <w:rPr/>
        <w:t>Edad promedio primer servicio</w:t>
      </w:r>
    </w:p>
    <w:p>
      <w:pPr>
        <w:pStyle w:val="Normal"/>
        <w:spacing w:lineRule="auto" w:line="360"/>
        <w:rPr/>
      </w:pPr>
      <w:r>
        <w:rPr/>
        <w:t xml:space="preserve">✓ </w:t>
      </w:r>
      <w:r>
        <w:rPr/>
        <w:t>Intervalo entre partos</w:t>
      </w:r>
    </w:p>
    <w:p>
      <w:pPr>
        <w:pStyle w:val="Normal"/>
        <w:spacing w:lineRule="auto" w:line="360"/>
        <w:rPr/>
      </w:pPr>
      <w:r>
        <w:rPr/>
        <w:t xml:space="preserve">✓ </w:t>
      </w:r>
      <w:r>
        <w:rPr/>
        <w:t>Abortos y complicaciones</w:t>
      </w:r>
    </w:p>
    <w:p>
      <w:pPr>
        <w:pStyle w:val="Normal"/>
        <w:spacing w:lineRule="auto" w:line="360"/>
        <w:rPr/>
      </w:pPr>
      <w:r>
        <w:rPr/>
        <w:t xml:space="preserve">✓ </w:t>
      </w:r>
      <w:r>
        <w:rPr/>
        <w:t>Proyección terneros próximos 90 días</w:t>
      </w:r>
    </w:p>
    <w:p>
      <w:pPr>
        <w:pStyle w:val="Normal"/>
        <w:spacing w:lineRule="auto" w:line="360"/>
        <w:rPr/>
      </w:pPr>
      <w:r>
        <w:rPr/>
        <w:t>```</w:t>
      </w:r>
    </w:p>
    <w:p>
      <w:pPr>
        <w:pStyle w:val="Heading3"/>
        <w:spacing w:lineRule="auto" w:line="360"/>
        <w:rPr/>
      </w:pPr>
      <w:r>
        <w:rPr/>
        <w:t>Reportes Sanitarios</w:t>
      </w:r>
    </w:p>
    <w:p>
      <w:pPr>
        <w:pStyle w:val="Normal"/>
        <w:spacing w:lineRule="auto" w:line="360"/>
        <w:rPr/>
      </w:pPr>
      <w:r>
        <w:rPr/>
        <w:t>```</w:t>
      </w:r>
    </w:p>
    <w:p>
      <w:pPr>
        <w:pStyle w:val="Normal"/>
        <w:spacing w:lineRule="auto" w:line="360"/>
        <w:rPr/>
      </w:pPr>
      <w:r>
        <w:rPr/>
        <w:t xml:space="preserve">✓ </w:t>
      </w:r>
      <w:r>
        <w:rPr/>
        <w:t>% cumplimiento protocolo por evento</w:t>
      </w:r>
    </w:p>
    <w:p>
      <w:pPr>
        <w:pStyle w:val="Normal"/>
        <w:spacing w:lineRule="auto" w:line="360"/>
        <w:rPr/>
      </w:pPr>
      <w:r>
        <w:rPr/>
        <w:t xml:space="preserve">✓ </w:t>
      </w:r>
      <w:r>
        <w:rPr/>
        <w:t>Animales con vacunaciones vencidas</w:t>
      </w:r>
    </w:p>
    <w:p>
      <w:pPr>
        <w:pStyle w:val="Normal"/>
        <w:spacing w:lineRule="auto" w:line="360"/>
        <w:rPr/>
      </w:pPr>
      <w:r>
        <w:rPr/>
        <w:t xml:space="preserve">✓ </w:t>
      </w:r>
      <w:r>
        <w:rPr/>
        <w:t>Complicaciones por tipo</w:t>
      </w:r>
    </w:p>
    <w:p>
      <w:pPr>
        <w:pStyle w:val="Normal"/>
        <w:spacing w:lineRule="auto" w:line="360"/>
        <w:rPr/>
      </w:pPr>
      <w:r>
        <w:rPr/>
        <w:t xml:space="preserve">✓ </w:t>
      </w:r>
      <w:r>
        <w:rPr/>
        <w:t>Costo promedio por animal</w:t>
      </w:r>
    </w:p>
    <w:p>
      <w:pPr>
        <w:pStyle w:val="Normal"/>
        <w:spacing w:lineRule="auto" w:line="360"/>
        <w:rPr/>
      </w:pPr>
      <w:r>
        <w:rPr/>
        <w:t xml:space="preserve">✓ </w:t>
      </w:r>
      <w:r>
        <w:rPr/>
        <w:t>Días promedio posparto a primer evento</w:t>
      </w:r>
    </w:p>
    <w:p>
      <w:pPr>
        <w:pStyle w:val="Normal"/>
        <w:spacing w:lineRule="auto" w:line="360"/>
        <w:rPr/>
      </w:pPr>
      <w:r>
        <w:rPr/>
        <w:t>```</w:t>
      </w:r>
    </w:p>
    <w:p>
      <w:pPr>
        <w:pStyle w:val="Heading3"/>
        <w:spacing w:lineRule="auto" w:line="360"/>
        <w:rPr/>
      </w:pPr>
      <w:r>
        <w:rPr/>
        <w:t>Reportes Productivos</w:t>
      </w:r>
    </w:p>
    <w:p>
      <w:pPr>
        <w:pStyle w:val="Normal"/>
        <w:spacing w:lineRule="auto" w:line="360"/>
        <w:rPr/>
      </w:pPr>
      <w:r>
        <w:rPr/>
        <w:t>```</w:t>
      </w:r>
    </w:p>
    <w:p>
      <w:pPr>
        <w:pStyle w:val="Normal"/>
        <w:spacing w:lineRule="auto" w:line="360"/>
        <w:rPr/>
      </w:pPr>
      <w:r>
        <w:rPr/>
        <w:t xml:space="preserve">✓ </w:t>
      </w:r>
      <w:r>
        <w:rPr/>
        <w:t>GDP por animal/rodeo</w:t>
      </w:r>
    </w:p>
    <w:p>
      <w:pPr>
        <w:pStyle w:val="Normal"/>
        <w:spacing w:lineRule="auto" w:line="360"/>
        <w:rPr/>
      </w:pPr>
      <w:r>
        <w:rPr/>
        <w:t xml:space="preserve">✓ </w:t>
      </w:r>
      <w:r>
        <w:rPr/>
        <w:t>Edad al destete</w:t>
      </w:r>
    </w:p>
    <w:p>
      <w:pPr>
        <w:pStyle w:val="Normal"/>
        <w:spacing w:lineRule="auto" w:line="360"/>
        <w:rPr/>
      </w:pPr>
      <w:r>
        <w:rPr/>
        <w:t xml:space="preserve">✓ </w:t>
      </w:r>
      <w:r>
        <w:rPr/>
        <w:t>Edad primer servicio</w:t>
      </w:r>
    </w:p>
    <w:p>
      <w:pPr>
        <w:pStyle w:val="Normal"/>
        <w:spacing w:lineRule="auto" w:line="360"/>
        <w:rPr/>
      </w:pPr>
      <w:r>
        <w:rPr/>
        <w:t xml:space="preserve">✓ </w:t>
      </w:r>
      <w:r>
        <w:rPr/>
        <w:t>KPI mensuales (natalidad, mortandad)</w:t>
      </w:r>
    </w:p>
    <w:p>
      <w:pPr>
        <w:pStyle w:val="Normal"/>
        <w:spacing w:lineRule="auto" w:line="360"/>
        <w:rPr/>
      </w:pPr>
      <w:r>
        <w:rPr/>
        <w:t xml:space="preserve">✓ </w:t>
      </w:r>
      <w:r>
        <w:rPr/>
        <w:t>Proyecciones de vendibles</w:t>
      </w:r>
    </w:p>
    <w:p>
      <w:pPr>
        <w:pStyle w:val="Normal"/>
        <w:spacing w:lineRule="auto" w:line="360"/>
        <w:rPr/>
      </w:pPr>
      <w:r>
        <w:rPr/>
        <w:t>```</w:t>
      </w:r>
    </w:p>
    <w:p>
      <w:pPr>
        <w:pStyle w:val="Heading3"/>
        <w:spacing w:lineRule="auto" w:line="360"/>
        <w:rPr/>
      </w:pPr>
      <w:r>
        <w:rPr/>
        <w:t>Reportes de Tareas</w:t>
      </w:r>
    </w:p>
    <w:p>
      <w:pPr>
        <w:pStyle w:val="Normal"/>
        <w:spacing w:lineRule="auto" w:line="360"/>
        <w:rPr/>
      </w:pPr>
      <w:r>
        <w:rPr/>
        <w:t>```</w:t>
      </w:r>
    </w:p>
    <w:p>
      <w:pPr>
        <w:pStyle w:val="Normal"/>
        <w:spacing w:lineRule="auto" w:line="360"/>
        <w:rPr/>
      </w:pPr>
      <w:r>
        <w:rPr/>
        <w:t xml:space="preserve">✓ </w:t>
      </w:r>
      <w:r>
        <w:rPr/>
        <w:t>% completadas por usuario</w:t>
      </w:r>
    </w:p>
    <w:p>
      <w:pPr>
        <w:pStyle w:val="Normal"/>
        <w:spacing w:lineRule="auto" w:line="360"/>
        <w:rPr/>
      </w:pPr>
      <w:r>
        <w:rPr/>
        <w:t xml:space="preserve">✓ </w:t>
      </w:r>
      <w:r>
        <w:rPr/>
        <w:t>Tareas vencidas</w:t>
      </w:r>
    </w:p>
    <w:p>
      <w:pPr>
        <w:pStyle w:val="Normal"/>
        <w:spacing w:lineRule="auto" w:line="360"/>
        <w:rPr/>
      </w:pPr>
      <w:r>
        <w:rPr/>
        <w:t xml:space="preserve">✓ </w:t>
      </w:r>
      <w:r>
        <w:rPr/>
        <w:t>Tiempo promedio completación</w:t>
      </w:r>
    </w:p>
    <w:p>
      <w:pPr>
        <w:pStyle w:val="Normal"/>
        <w:spacing w:lineRule="auto" w:line="360"/>
        <w:rPr/>
      </w:pPr>
      <w:r>
        <w:rPr/>
        <w:t>```</w:t>
      </w:r>
    </w:p>
    <w:p>
      <w:pPr>
        <w:pStyle w:val="Normal"/>
        <w:spacing w:lineRule="auto" w:line="360"/>
        <w:rPr/>
      </w:pPr>
      <w:r>
        <w:rPr/>
        <w:t># 3. ORGANIGRAMA</w:t>
      </w:r>
    </w:p>
    <w:p>
      <w:pPr>
        <w:pStyle w:val="Normal"/>
        <w:spacing w:lineRule="auto" w:line="360"/>
        <w:rPr/>
      </w:pPr>
      <w:r>
        <w:rPr/>
        <w:t>```</w:t>
      </w:r>
    </w:p>
    <w:p>
      <w:pPr>
        <w:pStyle w:val="Normal"/>
        <w:spacing w:lineRule="auto" w:line="360"/>
        <w:rPr/>
      </w:pPr>
      <w:r>
        <w:rPr/>
        <w:t>EMPRESA</w:t>
      </w:r>
    </w:p>
    <w:p>
      <w:pPr>
        <w:pStyle w:val="Normal"/>
        <w:spacing w:lineRule="auto" w:line="360"/>
        <w:rPr/>
      </w:pPr>
      <w:r>
        <w:rPr/>
        <w:t>│</w:t>
      </w:r>
    </w:p>
    <w:p>
      <w:pPr>
        <w:pStyle w:val="Normal"/>
        <w:spacing w:lineRule="auto" w:line="360"/>
        <w:rPr/>
      </w:pPr>
      <w:r>
        <w:rPr/>
        <w:t xml:space="preserve">└─ </w:t>
      </w:r>
      <w:r>
        <w:rPr/>
        <w:t>ADMINISTRADOR GENERAL</w:t>
      </w:r>
    </w:p>
    <w:p>
      <w:pPr>
        <w:pStyle w:val="Normal"/>
        <w:spacing w:lineRule="auto" w:line="360"/>
        <w:rPr/>
      </w:pPr>
      <w:r>
        <w:rPr/>
        <w:t>│</w:t>
      </w:r>
    </w:p>
    <w:p>
      <w:pPr>
        <w:pStyle w:val="Normal"/>
        <w:spacing w:lineRule="auto" w:line="360"/>
        <w:rPr/>
      </w:pPr>
      <w:r>
        <w:rPr/>
        <w:t xml:space="preserve">├─ </w:t>
      </w:r>
      <w:r>
        <w:rPr/>
        <w:t>JEFE COMERCIAL</w:t>
      </w:r>
    </w:p>
    <w:p>
      <w:pPr>
        <w:pStyle w:val="Normal"/>
        <w:spacing w:lineRule="auto" w:line="360"/>
        <w:rPr/>
      </w:pPr>
      <w:r>
        <w:rPr/>
        <w:t xml:space="preserve">│  └─ </w:t>
      </w:r>
      <w:r>
        <w:rPr/>
        <w:t>AUXILIAR COMERCIAL</w:t>
      </w:r>
    </w:p>
    <w:p>
      <w:pPr>
        <w:pStyle w:val="Normal"/>
        <w:spacing w:lineRule="auto" w:line="360"/>
        <w:rPr/>
      </w:pPr>
      <w:r>
        <w:rPr/>
        <w:t>│</w:t>
      </w:r>
    </w:p>
    <w:p>
      <w:pPr>
        <w:pStyle w:val="Normal"/>
        <w:spacing w:lineRule="auto" w:line="360"/>
        <w:rPr/>
      </w:pPr>
      <w:r>
        <w:rPr/>
        <w:t xml:space="preserve">├─ </w:t>
      </w:r>
      <w:r>
        <w:rPr/>
        <w:t>JEFE DE OPERACIONES</w:t>
      </w:r>
    </w:p>
    <w:p>
      <w:pPr>
        <w:pStyle w:val="Normal"/>
        <w:spacing w:lineRule="auto" w:line="360"/>
        <w:rPr/>
      </w:pPr>
      <w:r>
        <w:rPr/>
        <w:t xml:space="preserve">│  └─ </w:t>
      </w:r>
      <w:r>
        <w:rPr/>
        <w:t>AUXILIAR OPERACIONES</w:t>
      </w:r>
    </w:p>
    <w:p>
      <w:pPr>
        <w:pStyle w:val="Normal"/>
        <w:spacing w:lineRule="auto" w:line="360"/>
        <w:rPr/>
      </w:pPr>
      <w:r>
        <w:rPr/>
        <w:t>│</w:t>
      </w:r>
    </w:p>
    <w:p>
      <w:pPr>
        <w:pStyle w:val="Normal"/>
        <w:spacing w:lineRule="auto" w:line="360"/>
        <w:rPr/>
      </w:pPr>
      <w:r>
        <w:rPr/>
        <w:t xml:space="preserve">├─ </w:t>
      </w:r>
      <w:r>
        <w:rPr/>
        <w:t>VETERINARIO DE CABAÑA</w:t>
      </w:r>
    </w:p>
    <w:p>
      <w:pPr>
        <w:pStyle w:val="Normal"/>
        <w:spacing w:lineRule="auto" w:line="360"/>
        <w:rPr/>
      </w:pPr>
      <w:r>
        <w:rPr/>
        <w:t xml:space="preserve">│  └─ </w:t>
      </w:r>
      <w:r>
        <w:rPr/>
        <w:t>VETERINARIO VISITANTE (solo lectura)</w:t>
      </w:r>
    </w:p>
    <w:p>
      <w:pPr>
        <w:pStyle w:val="Normal"/>
        <w:spacing w:lineRule="auto" w:line="360"/>
        <w:rPr/>
      </w:pPr>
      <w:r>
        <w:rPr/>
        <w:t>│</w:t>
      </w:r>
    </w:p>
    <w:p>
      <w:pPr>
        <w:pStyle w:val="Normal"/>
        <w:spacing w:lineRule="auto" w:line="360"/>
        <w:rPr/>
      </w:pPr>
      <w:r>
        <w:rPr/>
        <w:t xml:space="preserve">├─ </w:t>
      </w:r>
      <w:r>
        <w:rPr/>
        <w:t>CAPATAZ/ENCARGADO</w:t>
      </w:r>
    </w:p>
    <w:p>
      <w:pPr>
        <w:pStyle w:val="Normal"/>
        <w:spacing w:lineRule="auto" w:line="360"/>
        <w:rPr/>
      </w:pPr>
      <w:r>
        <w:rPr/>
        <w:t xml:space="preserve">│  └─ </w:t>
      </w:r>
      <w:r>
        <w:rPr/>
        <w:t>PEÓN/OPERARIO</w:t>
      </w:r>
    </w:p>
    <w:p>
      <w:pPr>
        <w:pStyle w:val="Normal"/>
        <w:spacing w:lineRule="auto" w:line="360"/>
        <w:rPr/>
      </w:pPr>
      <w:r>
        <w:rPr/>
        <w:t>│</w:t>
      </w:r>
    </w:p>
    <w:p>
      <w:pPr>
        <w:pStyle w:val="Normal"/>
        <w:spacing w:lineRule="auto" w:line="360"/>
        <w:rPr/>
      </w:pPr>
      <w:r>
        <w:rPr/>
        <w:t xml:space="preserve">├─ </w:t>
      </w:r>
      <w:r>
        <w:rPr/>
        <w:t>TÉCNICO REPRODUCTIVO</w:t>
      </w:r>
    </w:p>
    <w:p>
      <w:pPr>
        <w:pStyle w:val="Normal"/>
        <w:spacing w:lineRule="auto" w:line="360"/>
        <w:rPr/>
      </w:pPr>
      <w:r>
        <w:rPr/>
        <w:t>│</w:t>
      </w:r>
    </w:p>
    <w:p>
      <w:pPr>
        <w:pStyle w:val="Normal"/>
        <w:spacing w:lineRule="auto" w:line="360"/>
        <w:rPr/>
      </w:pPr>
      <w:r>
        <w:rPr/>
        <w:t xml:space="preserve">└─ </w:t>
      </w:r>
      <w:r>
        <w:rPr/>
        <w:t>GERENTE/DUEÑO (solo reportes)</w:t>
      </w:r>
    </w:p>
    <w:p>
      <w:pPr>
        <w:pStyle w:val="Normal"/>
        <w:spacing w:lineRule="auto" w:line="360"/>
        <w:rPr/>
      </w:pPr>
      <w:r>
        <w:rPr/>
        <w:t>```</w:t>
      </w:r>
    </w:p>
    <w:p>
      <w:pPr>
        <w:pStyle w:val="Normal"/>
        <w:spacing w:lineRule="auto" w:line="360"/>
        <w:rPr/>
      </w:pPr>
      <w:r>
        <w:rPr/>
        <w:t># 4. PERSONAS INVOLUCRADAS CON EL SISTEMA</w:t>
      </w:r>
    </w:p>
    <w:p>
      <w:pPr>
        <w:pStyle w:val="Heading2"/>
        <w:spacing w:lineRule="auto" w:line="360"/>
        <w:rPr/>
      </w:pPr>
      <w:r>
        <w:rPr/>
        <w:t>4.1 Administrador General</w:t>
      </w:r>
    </w:p>
    <w:p>
      <w:pPr>
        <w:pStyle w:val="ListBullet"/>
        <w:numPr>
          <w:ilvl w:val="0"/>
          <w:numId w:val="1"/>
        </w:numPr>
        <w:spacing w:lineRule="auto" w:line="360"/>
        <w:rPr/>
      </w:pPr>
      <w:r>
        <w:rPr/>
        <w:t>Gestionar usuarios, roles, permisos</w:t>
      </w:r>
    </w:p>
    <w:p>
      <w:pPr>
        <w:pStyle w:val="ListBullet"/>
        <w:numPr>
          <w:ilvl w:val="0"/>
          <w:numId w:val="1"/>
        </w:numPr>
        <w:spacing w:lineRule="auto" w:line="360"/>
        <w:rPr/>
      </w:pPr>
      <w:r>
        <w:rPr/>
        <w:t>Configurar estructura (empresa, establecimientos)</w:t>
      </w:r>
    </w:p>
    <w:p>
      <w:pPr>
        <w:pStyle w:val="ListBullet"/>
        <w:numPr>
          <w:ilvl w:val="0"/>
          <w:numId w:val="1"/>
        </w:numPr>
        <w:spacing w:lineRule="auto" w:line="360"/>
        <w:rPr/>
      </w:pPr>
      <w:r>
        <w:rPr/>
        <w:t>Auditoría del sistema</w:t>
      </w:r>
    </w:p>
    <w:p>
      <w:pPr>
        <w:pStyle w:val="ListBullet"/>
        <w:numPr>
          <w:ilvl w:val="0"/>
          <w:numId w:val="1"/>
        </w:numPr>
        <w:spacing w:lineRule="auto" w:line="360"/>
        <w:rPr/>
      </w:pPr>
      <w:r>
        <w:rPr/>
        <w:t>Backups y seguridad</w:t>
      </w:r>
    </w:p>
    <w:p>
      <w:pPr>
        <w:pStyle w:val="ListBullet"/>
        <w:numPr>
          <w:ilvl w:val="0"/>
          <w:numId w:val="1"/>
        </w:numPr>
        <w:spacing w:lineRule="auto" w:line="360"/>
        <w:rPr/>
      </w:pPr>
      <w:r>
        <w:rPr/>
        <w:t>Acceso total a todos los datos</w:t>
      </w:r>
    </w:p>
    <w:p>
      <w:pPr>
        <w:pStyle w:val="ListBullet"/>
        <w:numPr>
          <w:ilvl w:val="0"/>
          <w:numId w:val="1"/>
        </w:numPr>
        <w:spacing w:lineRule="auto" w:line="360"/>
        <w:rPr/>
      </w:pPr>
      <w:r>
        <w:rPr/>
        <w:t>Crear/eliminar usuarios</w:t>
      </w:r>
    </w:p>
    <w:p>
      <w:pPr>
        <w:pStyle w:val="ListBullet"/>
        <w:numPr>
          <w:ilvl w:val="0"/>
          <w:numId w:val="1"/>
        </w:numPr>
        <w:spacing w:lineRule="auto" w:line="360"/>
        <w:rPr/>
      </w:pPr>
      <w:r>
        <w:rPr/>
        <w:t>Modificar configuración global</w:t>
      </w:r>
    </w:p>
    <w:p>
      <w:pPr>
        <w:pStyle w:val="Heading2"/>
        <w:spacing w:lineRule="auto" w:line="360"/>
        <w:rPr/>
      </w:pPr>
      <w:r>
        <w:rPr/>
        <w:t>4.2 Jefe Comercial / Auxiliar Comercial</w:t>
      </w:r>
    </w:p>
    <w:p>
      <w:pPr>
        <w:pStyle w:val="ListBullet"/>
        <w:numPr>
          <w:ilvl w:val="0"/>
          <w:numId w:val="1"/>
        </w:numPr>
        <w:spacing w:lineRule="auto" w:line="360"/>
        <w:rPr/>
      </w:pPr>
      <w:r>
        <w:rPr/>
        <w:t>Registrar ventas de servicios (IA, diagnósticos, etc.)</w:t>
      </w:r>
    </w:p>
    <w:p>
      <w:pPr>
        <w:pStyle w:val="ListBullet"/>
        <w:numPr>
          <w:ilvl w:val="0"/>
          <w:numId w:val="1"/>
        </w:numPr>
        <w:spacing w:lineRule="auto" w:line="360"/>
        <w:rPr/>
      </w:pPr>
      <w:r>
        <w:rPr/>
        <w:t>Generar facturas/órdenes</w:t>
      </w:r>
    </w:p>
    <w:p>
      <w:pPr>
        <w:pStyle w:val="ListBullet"/>
        <w:numPr>
          <w:ilvl w:val="0"/>
          <w:numId w:val="1"/>
        </w:numPr>
        <w:spacing w:lineRule="auto" w:line="360"/>
        <w:rPr/>
      </w:pPr>
      <w:r>
        <w:rPr/>
        <w:t>Seguimiento de contrataciones</w:t>
      </w:r>
    </w:p>
    <w:p>
      <w:pPr>
        <w:pStyle w:val="ListBullet"/>
        <w:numPr>
          <w:ilvl w:val="0"/>
          <w:numId w:val="1"/>
        </w:numPr>
        <w:spacing w:lineRule="auto" w:line="360"/>
        <w:rPr/>
      </w:pPr>
      <w:r>
        <w:rPr/>
        <w:t>Ver clientes</w:t>
      </w:r>
    </w:p>
    <w:p>
      <w:pPr>
        <w:pStyle w:val="ListBullet"/>
        <w:numPr>
          <w:ilvl w:val="0"/>
          <w:numId w:val="1"/>
        </w:numPr>
        <w:spacing w:lineRule="auto" w:line="360"/>
        <w:rPr/>
      </w:pPr>
      <w:r>
        <w:rPr/>
        <w:t>Crear/editar ventas</w:t>
      </w:r>
    </w:p>
    <w:p>
      <w:pPr>
        <w:pStyle w:val="ListBullet"/>
        <w:numPr>
          <w:ilvl w:val="0"/>
          <w:numId w:val="1"/>
        </w:numPr>
        <w:spacing w:lineRule="auto" w:line="360"/>
        <w:rPr/>
      </w:pPr>
      <w:r>
        <w:rPr/>
        <w:t>Emitir facturas</w:t>
      </w:r>
    </w:p>
    <w:p>
      <w:pPr>
        <w:pStyle w:val="ListBullet"/>
        <w:numPr>
          <w:ilvl w:val="0"/>
          <w:numId w:val="1"/>
        </w:numPr>
        <w:spacing w:lineRule="auto" w:line="360"/>
        <w:rPr/>
      </w:pPr>
      <w:r>
        <w:rPr/>
        <w:t>Descargar reportes comerciales</w:t>
      </w:r>
    </w:p>
    <w:p>
      <w:pPr>
        <w:pStyle w:val="Heading2"/>
        <w:spacing w:lineRule="auto" w:line="360"/>
        <w:rPr/>
      </w:pPr>
      <w:r>
        <w:rPr/>
        <w:t>4.3 Veterinario de Cabaña</w:t>
      </w:r>
    </w:p>
    <w:p>
      <w:pPr>
        <w:pStyle w:val="ListBullet"/>
        <w:numPr>
          <w:ilvl w:val="0"/>
          <w:numId w:val="1"/>
        </w:numPr>
        <w:spacing w:lineRule="auto" w:line="360"/>
        <w:rPr/>
      </w:pPr>
      <w:r>
        <w:rPr/>
        <w:t>Diagnósticos reproductivos (tacto, ecografía)</w:t>
      </w:r>
    </w:p>
    <w:p>
      <w:pPr>
        <w:pStyle w:val="ListBullet"/>
        <w:numPr>
          <w:ilvl w:val="0"/>
          <w:numId w:val="1"/>
        </w:numPr>
        <w:spacing w:lineRule="auto" w:line="360"/>
        <w:rPr/>
      </w:pPr>
      <w:r>
        <w:rPr/>
        <w:t>Protocolos sanitarios</w:t>
      </w:r>
    </w:p>
    <w:p>
      <w:pPr>
        <w:pStyle w:val="ListBullet"/>
        <w:numPr>
          <w:ilvl w:val="0"/>
          <w:numId w:val="1"/>
        </w:numPr>
        <w:spacing w:lineRule="auto" w:line="360"/>
        <w:rPr/>
      </w:pPr>
      <w:r>
        <w:rPr/>
        <w:t>Confirmación de cambios de categoría</w:t>
      </w:r>
    </w:p>
    <w:p>
      <w:pPr>
        <w:pStyle w:val="ListBullet"/>
        <w:numPr>
          <w:ilvl w:val="0"/>
          <w:numId w:val="1"/>
        </w:numPr>
        <w:spacing w:lineRule="auto" w:line="360"/>
        <w:rPr/>
      </w:pPr>
      <w:r>
        <w:rPr/>
        <w:t>Supervisión de complicaciones</w:t>
      </w:r>
    </w:p>
    <w:p>
      <w:pPr>
        <w:pStyle w:val="ListBullet"/>
        <w:numPr>
          <w:ilvl w:val="0"/>
          <w:numId w:val="1"/>
        </w:numPr>
        <w:spacing w:lineRule="auto" w:line="360"/>
        <w:rPr/>
      </w:pPr>
      <w:r>
        <w:rPr/>
        <w:t>Ver todas las fichas</w:t>
      </w:r>
    </w:p>
    <w:p>
      <w:pPr>
        <w:pStyle w:val="ListBullet"/>
        <w:numPr>
          <w:ilvl w:val="0"/>
          <w:numId w:val="1"/>
        </w:numPr>
        <w:spacing w:lineRule="auto" w:line="360"/>
        <w:rPr/>
      </w:pPr>
      <w:r>
        <w:rPr/>
        <w:t>Crear/editar eventos reproductivos</w:t>
      </w:r>
    </w:p>
    <w:p>
      <w:pPr>
        <w:pStyle w:val="ListBullet"/>
        <w:numPr>
          <w:ilvl w:val="0"/>
          <w:numId w:val="1"/>
        </w:numPr>
        <w:spacing w:lineRule="auto" w:line="360"/>
        <w:rPr/>
      </w:pPr>
      <w:r>
        <w:rPr/>
        <w:t>Crear registros sanitarios</w:t>
      </w:r>
    </w:p>
    <w:p>
      <w:pPr>
        <w:pStyle w:val="ListBullet"/>
        <w:numPr>
          <w:ilvl w:val="0"/>
          <w:numId w:val="1"/>
        </w:numPr>
        <w:spacing w:lineRule="auto" w:line="360"/>
        <w:rPr/>
      </w:pPr>
      <w:r>
        <w:rPr/>
        <w:t>Confirmar sugerencias de cambio</w:t>
      </w:r>
    </w:p>
    <w:p>
      <w:pPr>
        <w:pStyle w:val="ListBullet"/>
        <w:numPr>
          <w:ilvl w:val="0"/>
          <w:numId w:val="1"/>
        </w:numPr>
        <w:spacing w:lineRule="auto" w:line="360"/>
        <w:rPr/>
      </w:pPr>
      <w:r>
        <w:rPr/>
        <w:t>Asignar tareas</w:t>
      </w:r>
    </w:p>
    <w:p>
      <w:pPr>
        <w:pStyle w:val="Heading2"/>
        <w:spacing w:lineRule="auto" w:line="360"/>
        <w:rPr/>
      </w:pPr>
      <w:r>
        <w:rPr/>
        <w:t>4.4 Capataz / Encargado</w:t>
      </w:r>
    </w:p>
    <w:p>
      <w:pPr>
        <w:pStyle w:val="ListBullet"/>
        <w:numPr>
          <w:ilvl w:val="0"/>
          <w:numId w:val="1"/>
        </w:numPr>
        <w:spacing w:lineRule="auto" w:line="360"/>
        <w:rPr/>
      </w:pPr>
      <w:r>
        <w:rPr/>
        <w:t>Gestión operativa del rodeo</w:t>
      </w:r>
    </w:p>
    <w:p>
      <w:pPr>
        <w:pStyle w:val="ListBullet"/>
        <w:numPr>
          <w:ilvl w:val="0"/>
          <w:numId w:val="1"/>
        </w:numPr>
        <w:spacing w:lineRule="auto" w:line="360"/>
        <w:rPr/>
      </w:pPr>
      <w:r>
        <w:rPr/>
        <w:t>Registro de servicios (IA, natural)</w:t>
      </w:r>
    </w:p>
    <w:p>
      <w:pPr>
        <w:pStyle w:val="ListBullet"/>
        <w:numPr>
          <w:ilvl w:val="0"/>
          <w:numId w:val="1"/>
        </w:numPr>
        <w:spacing w:lineRule="auto" w:line="360"/>
        <w:rPr/>
      </w:pPr>
      <w:r>
        <w:rPr/>
        <w:t>Detección de celos</w:t>
      </w:r>
    </w:p>
    <w:p>
      <w:pPr>
        <w:pStyle w:val="ListBullet"/>
        <w:numPr>
          <w:ilvl w:val="0"/>
          <w:numId w:val="1"/>
        </w:numPr>
        <w:spacing w:lineRule="auto" w:line="360"/>
        <w:rPr/>
      </w:pPr>
      <w:r>
        <w:rPr/>
        <w:t>Ejecución y supervisión de tareas</w:t>
      </w:r>
    </w:p>
    <w:p>
      <w:pPr>
        <w:pStyle w:val="ListBullet"/>
        <w:numPr>
          <w:ilvl w:val="0"/>
          <w:numId w:val="1"/>
        </w:numPr>
        <w:spacing w:lineRule="auto" w:line="360"/>
        <w:rPr/>
      </w:pPr>
      <w:r>
        <w:rPr/>
        <w:t>Pesadas y mediciones</w:t>
      </w:r>
    </w:p>
    <w:p>
      <w:pPr>
        <w:pStyle w:val="ListBullet"/>
        <w:numPr>
          <w:ilvl w:val="0"/>
          <w:numId w:val="1"/>
        </w:numPr>
        <w:spacing w:lineRule="auto" w:line="360"/>
        <w:rPr/>
      </w:pPr>
      <w:r>
        <w:rPr/>
        <w:t>Crear/editar animales (scope: su rodeo)</w:t>
      </w:r>
    </w:p>
    <w:p>
      <w:pPr>
        <w:pStyle w:val="ListBullet"/>
        <w:numPr>
          <w:ilvl w:val="0"/>
          <w:numId w:val="1"/>
        </w:numPr>
        <w:spacing w:lineRule="auto" w:line="360"/>
        <w:rPr/>
      </w:pPr>
      <w:r>
        <w:rPr/>
        <w:t>Registrar servicios</w:t>
      </w:r>
    </w:p>
    <w:p>
      <w:pPr>
        <w:pStyle w:val="ListBullet"/>
        <w:numPr>
          <w:ilvl w:val="0"/>
          <w:numId w:val="1"/>
        </w:numPr>
        <w:spacing w:lineRule="auto" w:line="360"/>
        <w:rPr/>
      </w:pPr>
      <w:r>
        <w:rPr/>
        <w:t>Registrar pesadas</w:t>
      </w:r>
    </w:p>
    <w:p>
      <w:pPr>
        <w:pStyle w:val="ListBullet"/>
        <w:numPr>
          <w:ilvl w:val="0"/>
          <w:numId w:val="1"/>
        </w:numPr>
        <w:spacing w:lineRule="auto" w:line="360"/>
        <w:rPr/>
      </w:pPr>
      <w:r>
        <w:rPr/>
        <w:t>Completar tareas asignadas</w:t>
      </w:r>
    </w:p>
    <w:p>
      <w:pPr>
        <w:pStyle w:val="ListBullet"/>
        <w:numPr>
          <w:ilvl w:val="0"/>
          <w:numId w:val="1"/>
        </w:numPr>
        <w:spacing w:lineRule="auto" w:line="360"/>
        <w:rPr/>
      </w:pPr>
      <w:r>
        <w:rPr/>
        <w:t>Ver ficha del animal</w:t>
      </w:r>
    </w:p>
    <w:p>
      <w:pPr>
        <w:pStyle w:val="Heading2"/>
        <w:spacing w:lineRule="auto" w:line="360"/>
        <w:rPr/>
      </w:pPr>
      <w:r>
        <w:rPr/>
        <w:t>4.5 Técnico Reproductivo</w:t>
      </w:r>
    </w:p>
    <w:p>
      <w:pPr>
        <w:pStyle w:val="ListBullet"/>
        <w:numPr>
          <w:ilvl w:val="0"/>
          <w:numId w:val="1"/>
        </w:numPr>
        <w:spacing w:lineRule="auto" w:line="360"/>
        <w:rPr/>
      </w:pPr>
      <w:r>
        <w:rPr/>
        <w:t>Planificación de servicios</w:t>
      </w:r>
    </w:p>
    <w:p>
      <w:pPr>
        <w:pStyle w:val="ListBullet"/>
        <w:numPr>
          <w:ilvl w:val="0"/>
          <w:numId w:val="1"/>
        </w:numPr>
        <w:spacing w:lineRule="auto" w:line="360"/>
        <w:rPr/>
      </w:pPr>
      <w:r>
        <w:rPr/>
        <w:t>Manejo de grupos reproductivos</w:t>
      </w:r>
    </w:p>
    <w:p>
      <w:pPr>
        <w:pStyle w:val="ListBullet"/>
        <w:numPr>
          <w:ilvl w:val="0"/>
          <w:numId w:val="1"/>
        </w:numPr>
        <w:spacing w:lineRule="auto" w:line="360"/>
        <w:rPr/>
      </w:pPr>
      <w:r>
        <w:rPr/>
        <w:t>Coordinación reproductiva</w:t>
      </w:r>
    </w:p>
    <w:p>
      <w:pPr>
        <w:pStyle w:val="ListBullet"/>
        <w:numPr>
          <w:ilvl w:val="0"/>
          <w:numId w:val="1"/>
        </w:numPr>
        <w:spacing w:lineRule="auto" w:line="360"/>
        <w:rPr/>
      </w:pPr>
      <w:r>
        <w:rPr/>
        <w:t>Crear grupos de servicio</w:t>
      </w:r>
    </w:p>
    <w:p>
      <w:pPr>
        <w:pStyle w:val="ListBullet"/>
        <w:numPr>
          <w:ilvl w:val="0"/>
          <w:numId w:val="1"/>
        </w:numPr>
        <w:spacing w:lineRule="auto" w:line="360"/>
        <w:rPr/>
      </w:pPr>
      <w:r>
        <w:rPr/>
        <w:t>Incorporar/excluir animales</w:t>
      </w:r>
    </w:p>
    <w:p>
      <w:pPr>
        <w:pStyle w:val="ListBullet"/>
        <w:numPr>
          <w:ilvl w:val="0"/>
          <w:numId w:val="1"/>
        </w:numPr>
        <w:spacing w:lineRule="auto" w:line="360"/>
        <w:rPr/>
      </w:pPr>
      <w:r>
        <w:rPr/>
        <w:t>Crear diagnósticos</w:t>
      </w:r>
    </w:p>
    <w:p>
      <w:pPr>
        <w:pStyle w:val="ListBullet"/>
        <w:numPr>
          <w:ilvl w:val="0"/>
          <w:numId w:val="1"/>
        </w:numPr>
        <w:spacing w:lineRule="auto" w:line="360"/>
        <w:rPr/>
      </w:pPr>
      <w:r>
        <w:rPr/>
        <w:t>Ver reportes reproductivos</w:t>
      </w:r>
    </w:p>
    <w:p>
      <w:pPr>
        <w:pStyle w:val="Heading2"/>
        <w:spacing w:lineRule="auto" w:line="360"/>
        <w:rPr/>
      </w:pPr>
      <w:r>
        <w:rPr/>
        <w:t>4.6 Peón / Operario</w:t>
      </w:r>
    </w:p>
    <w:p>
      <w:pPr>
        <w:pStyle w:val="ListBullet"/>
        <w:numPr>
          <w:ilvl w:val="0"/>
          <w:numId w:val="1"/>
        </w:numPr>
        <w:spacing w:lineRule="auto" w:line="360"/>
        <w:rPr/>
      </w:pPr>
      <w:r>
        <w:rPr/>
        <w:t>Ejecución de tareas operativas</w:t>
      </w:r>
    </w:p>
    <w:p>
      <w:pPr>
        <w:pStyle w:val="ListBullet"/>
        <w:numPr>
          <w:ilvl w:val="0"/>
          <w:numId w:val="1"/>
        </w:numPr>
        <w:spacing w:lineRule="auto" w:line="360"/>
        <w:rPr/>
      </w:pPr>
      <w:r>
        <w:rPr/>
        <w:t>Registro de eventos asignados</w:t>
      </w:r>
    </w:p>
    <w:p>
      <w:pPr>
        <w:pStyle w:val="ListBullet"/>
        <w:numPr>
          <w:ilvl w:val="0"/>
          <w:numId w:val="1"/>
        </w:numPr>
        <w:spacing w:lineRule="auto" w:line="360"/>
        <w:rPr/>
      </w:pPr>
      <w:r>
        <w:rPr/>
        <w:t>Completar tareas asignadas</w:t>
      </w:r>
    </w:p>
    <w:p>
      <w:pPr>
        <w:pStyle w:val="ListBullet"/>
        <w:numPr>
          <w:ilvl w:val="0"/>
          <w:numId w:val="1"/>
        </w:numPr>
        <w:spacing w:lineRule="auto" w:line="360"/>
        <w:rPr/>
      </w:pPr>
      <w:r>
        <w:rPr/>
        <w:t>Ver su lista de tareas</w:t>
      </w:r>
    </w:p>
    <w:p>
      <w:pPr>
        <w:pStyle w:val="ListBullet"/>
        <w:numPr>
          <w:ilvl w:val="0"/>
          <w:numId w:val="1"/>
        </w:numPr>
        <w:spacing w:lineRule="auto" w:line="360"/>
        <w:rPr/>
      </w:pPr>
      <w:r>
        <w:rPr/>
        <w:t>Registrar eventos simples</w:t>
      </w:r>
    </w:p>
    <w:p>
      <w:pPr>
        <w:pStyle w:val="Heading2"/>
        <w:spacing w:lineRule="auto" w:line="360"/>
        <w:rPr/>
      </w:pPr>
      <w:r>
        <w:rPr/>
        <w:t>4.7 Veterinario Visitante</w:t>
      </w:r>
    </w:p>
    <w:p>
      <w:pPr>
        <w:pStyle w:val="ListBullet"/>
        <w:numPr>
          <w:ilvl w:val="0"/>
          <w:numId w:val="1"/>
        </w:numPr>
        <w:spacing w:lineRule="auto" w:line="360"/>
        <w:rPr/>
      </w:pPr>
      <w:r>
        <w:rPr/>
        <w:t>Atención específica (consultas puntuales)</w:t>
      </w:r>
    </w:p>
    <w:p>
      <w:pPr>
        <w:pStyle w:val="ListBullet"/>
        <w:numPr>
          <w:ilvl w:val="0"/>
          <w:numId w:val="1"/>
        </w:numPr>
        <w:spacing w:lineRule="auto" w:line="360"/>
        <w:rPr/>
      </w:pPr>
      <w:r>
        <w:rPr/>
        <w:t>Consultar fichas (lectura)</w:t>
      </w:r>
    </w:p>
    <w:p>
      <w:pPr>
        <w:pStyle w:val="ListBullet"/>
        <w:numPr>
          <w:ilvl w:val="0"/>
          <w:numId w:val="1"/>
        </w:numPr>
        <w:spacing w:lineRule="auto" w:line="360"/>
        <w:rPr/>
      </w:pPr>
      <w:r>
        <w:rPr/>
        <w:t>Ver historial (lectura)</w:t>
      </w:r>
    </w:p>
    <w:p>
      <w:pPr>
        <w:pStyle w:val="ListBullet"/>
        <w:numPr>
          <w:ilvl w:val="0"/>
          <w:numId w:val="1"/>
        </w:numPr>
        <w:spacing w:lineRule="auto" w:line="360"/>
        <w:rPr/>
      </w:pPr>
      <w:r>
        <w:rPr/>
        <w:t>NO puede editar</w:t>
      </w:r>
    </w:p>
    <w:p>
      <w:pPr>
        <w:pStyle w:val="Heading2"/>
        <w:spacing w:lineRule="auto" w:line="360"/>
        <w:rPr/>
      </w:pPr>
      <w:r>
        <w:rPr/>
        <w:t>4.8 Gerente / Dueño</w:t>
      </w:r>
    </w:p>
    <w:p>
      <w:pPr>
        <w:pStyle w:val="ListBullet"/>
        <w:numPr>
          <w:ilvl w:val="0"/>
          <w:numId w:val="1"/>
        </w:numPr>
        <w:spacing w:lineRule="auto" w:line="360"/>
        <w:rPr/>
      </w:pPr>
      <w:r>
        <w:rPr/>
        <w:t>Análisis de rentabilidad</w:t>
      </w:r>
    </w:p>
    <w:p>
      <w:pPr>
        <w:pStyle w:val="ListBullet"/>
        <w:numPr>
          <w:ilvl w:val="0"/>
          <w:numId w:val="1"/>
        </w:numPr>
        <w:spacing w:lineRule="auto" w:line="360"/>
        <w:rPr/>
      </w:pPr>
      <w:r>
        <w:rPr/>
        <w:t>Toma de decisiones estratégicas</w:t>
      </w:r>
    </w:p>
    <w:p>
      <w:pPr>
        <w:pStyle w:val="ListBullet"/>
        <w:numPr>
          <w:ilvl w:val="0"/>
          <w:numId w:val="1"/>
        </w:numPr>
        <w:spacing w:lineRule="auto" w:line="360"/>
        <w:rPr/>
      </w:pPr>
      <w:r>
        <w:rPr/>
        <w:t>Ver todos los reportes</w:t>
      </w:r>
    </w:p>
    <w:p>
      <w:pPr>
        <w:pStyle w:val="ListBullet"/>
        <w:numPr>
          <w:ilvl w:val="0"/>
          <w:numId w:val="1"/>
        </w:numPr>
        <w:spacing w:lineRule="auto" w:line="360"/>
        <w:rPr/>
      </w:pPr>
      <w:r>
        <w:rPr/>
        <w:t>Exportar datos</w:t>
      </w:r>
    </w:p>
    <w:p>
      <w:pPr>
        <w:pStyle w:val="ListBullet"/>
        <w:numPr>
          <w:ilvl w:val="0"/>
          <w:numId w:val="1"/>
        </w:numPr>
        <w:spacing w:lineRule="auto" w:line="360"/>
        <w:rPr/>
      </w:pPr>
      <w:r>
        <w:rPr/>
        <w:t>Ver KPIs consolidados</w:t>
      </w:r>
    </w:p>
    <w:p>
      <w:pPr>
        <w:pStyle w:val="ListBullet"/>
        <w:numPr>
          <w:ilvl w:val="0"/>
          <w:numId w:val="1"/>
        </w:numPr>
        <w:spacing w:lineRule="auto" w:line="360"/>
        <w:rPr/>
      </w:pPr>
      <w:r>
        <w:rPr/>
        <w:t>NO puede editar datos operativos</w:t>
      </w:r>
    </w:p>
    <w:p>
      <w:pPr>
        <w:pStyle w:val="Normal"/>
        <w:spacing w:lineRule="auto" w:line="360"/>
        <w:rPr/>
      </w:pPr>
      <w:r>
        <w:rPr/>
        <w:t># 5. DIAGRAMA DE CONTEXTO</w:t>
      </w:r>
    </w:p>
    <w:p>
      <w:pPr>
        <w:pStyle w:val="Normal"/>
        <w:spacing w:lineRule="auto" w:line="360"/>
        <w:rPr/>
      </w:pPr>
      <w:r>
        <w:rPr/>
        <w:t>```</w:t>
      </w:r>
    </w:p>
    <w:p>
      <w:pPr>
        <w:pStyle w:val="Normal"/>
        <w:spacing w:lineRule="auto" w:line="360"/>
        <w:rPr/>
      </w:pPr>
      <w:r>
        <w:rPr/>
        <w:t>┌──────────────────────────────────────────────────────────┐</w:t>
      </w:r>
    </w:p>
    <w:p>
      <w:pPr>
        <w:pStyle w:val="Normal"/>
        <w:spacing w:lineRule="auto" w:line="360"/>
        <w:rPr/>
      </w:pPr>
      <w:r>
        <w:rPr/>
        <w:t>│                                                          │</w:t>
      </w:r>
    </w:p>
    <w:p>
      <w:pPr>
        <w:pStyle w:val="Normal"/>
        <w:spacing w:lineRule="auto" w:line="360"/>
        <w:rPr/>
      </w:pPr>
      <w:r>
        <w:rPr/>
        <w:t xml:space="preserve">│   </w:t>
      </w:r>
      <w:r>
        <w:rPr/>
        <w:t>EMPRESA/ESTABLECIMIENTO/RODEO/ANIMAL                   │</w:t>
      </w:r>
    </w:p>
    <w:p>
      <w:pPr>
        <w:pStyle w:val="Normal"/>
        <w:spacing w:lineRule="auto" w:line="360"/>
        <w:rPr/>
      </w:pPr>
      <w:r>
        <w:rPr/>
        <w:t>│                                                          │</w:t>
      </w:r>
    </w:p>
    <w:p>
      <w:pPr>
        <w:pStyle w:val="Normal"/>
        <w:spacing w:lineRule="auto" w:line="360"/>
        <w:rPr/>
      </w:pPr>
      <w:r>
        <w:rPr/>
        <w:t>│  ┌─────────────────────────────────────────────────┐    │</w:t>
      </w:r>
    </w:p>
    <w:p>
      <w:pPr>
        <w:pStyle w:val="Normal"/>
        <w:spacing w:lineRule="auto" w:line="360"/>
        <w:rPr/>
      </w:pPr>
      <w:r>
        <w:rPr/>
        <w:t>│  │                                                 │    │</w:t>
      </w:r>
    </w:p>
    <w:p>
      <w:pPr>
        <w:pStyle w:val="Normal"/>
        <w:spacing w:lineRule="auto" w:line="360"/>
        <w:rPr/>
      </w:pPr>
      <w:r>
        <w:rPr/>
        <w:t xml:space="preserve">│  │         </w:t>
      </w:r>
      <w:r>
        <w:rPr/>
        <w:t>SISTEMA INNOBREED                      │    │</w:t>
      </w:r>
    </w:p>
    <w:p>
      <w:pPr>
        <w:pStyle w:val="Normal"/>
        <w:spacing w:lineRule="auto" w:line="360"/>
        <w:rPr/>
      </w:pPr>
      <w:r>
        <w:rPr/>
        <w:t xml:space="preserve">│  │    </w:t>
      </w:r>
      <w:r>
        <w:rPr/>
        <w:t>(Gestión Integral de Producción)            │    │</w:t>
      </w:r>
    </w:p>
    <w:p>
      <w:pPr>
        <w:pStyle w:val="Normal"/>
        <w:spacing w:lineRule="auto" w:line="360"/>
        <w:rPr/>
      </w:pPr>
      <w:r>
        <w:rPr/>
        <w:t>│  │                                                 │    │</w:t>
      </w:r>
    </w:p>
    <w:p>
      <w:pPr>
        <w:pStyle w:val="Normal"/>
        <w:spacing w:lineRule="auto" w:line="360"/>
        <w:rPr/>
      </w:pPr>
      <w:r>
        <w:rPr/>
        <w:t xml:space="preserve">│  │  ├─ </w:t>
      </w:r>
      <w:r>
        <w:rPr/>
        <w:t>Catálogos                                 │    │</w:t>
      </w:r>
    </w:p>
    <w:p>
      <w:pPr>
        <w:pStyle w:val="Normal"/>
        <w:spacing w:lineRule="auto" w:line="360"/>
        <w:rPr/>
      </w:pPr>
      <w:r>
        <w:rPr/>
        <w:t xml:space="preserve">│  │  ├─ </w:t>
      </w:r>
      <w:r>
        <w:rPr/>
        <w:t>Estructura                                │    │</w:t>
      </w:r>
    </w:p>
    <w:p>
      <w:pPr>
        <w:pStyle w:val="Normal"/>
        <w:spacing w:lineRule="auto" w:line="360"/>
        <w:rPr/>
      </w:pPr>
      <w:r>
        <w:rPr/>
        <w:t xml:space="preserve">│  │  ├─ </w:t>
      </w:r>
      <w:r>
        <w:rPr/>
        <w:t>Animales                                  │    │</w:t>
      </w:r>
    </w:p>
    <w:p>
      <w:pPr>
        <w:pStyle w:val="Normal"/>
        <w:spacing w:lineRule="auto" w:line="360"/>
        <w:rPr/>
      </w:pPr>
      <w:r>
        <w:rPr/>
        <w:t xml:space="preserve">│  │  ├─ </w:t>
      </w:r>
      <w:r>
        <w:rPr/>
        <w:t>Reproducción                              │    │</w:t>
      </w:r>
    </w:p>
    <w:p>
      <w:pPr>
        <w:pStyle w:val="Normal"/>
        <w:spacing w:lineRule="auto" w:line="360"/>
        <w:rPr/>
      </w:pPr>
      <w:r>
        <w:rPr/>
        <w:t xml:space="preserve">│  │  ├─ </w:t>
      </w:r>
      <w:r>
        <w:rPr/>
        <w:t>Sanidad                                   │    │</w:t>
      </w:r>
    </w:p>
    <w:p>
      <w:pPr>
        <w:pStyle w:val="Normal"/>
        <w:spacing w:lineRule="auto" w:line="360"/>
        <w:rPr/>
      </w:pPr>
      <w:r>
        <w:rPr/>
        <w:t xml:space="preserve">│  │  ├─ </w:t>
      </w:r>
      <w:r>
        <w:rPr/>
        <w:t>Manejo                                    │    │</w:t>
      </w:r>
    </w:p>
    <w:p>
      <w:pPr>
        <w:pStyle w:val="Normal"/>
        <w:spacing w:lineRule="auto" w:line="360"/>
        <w:rPr/>
      </w:pPr>
      <w:r>
        <w:rPr/>
        <w:t xml:space="preserve">│  │  ├─ </w:t>
      </w:r>
      <w:r>
        <w:rPr/>
        <w:t>Tareas                                    │    │</w:t>
      </w:r>
    </w:p>
    <w:p>
      <w:pPr>
        <w:pStyle w:val="Normal"/>
        <w:spacing w:lineRule="auto" w:line="360"/>
        <w:rPr/>
      </w:pPr>
      <w:r>
        <w:rPr/>
        <w:t xml:space="preserve">│  │  ├─ </w:t>
      </w:r>
      <w:r>
        <w:rPr/>
        <w:t>Alertas                                   │    │</w:t>
      </w:r>
    </w:p>
    <w:p>
      <w:pPr>
        <w:pStyle w:val="Normal"/>
        <w:spacing w:lineRule="auto" w:line="360"/>
        <w:rPr/>
      </w:pPr>
      <w:r>
        <w:rPr/>
        <w:t xml:space="preserve">│  │  └─ </w:t>
      </w:r>
      <w:r>
        <w:rPr/>
        <w:t>Reportes                                  │    │</w:t>
      </w:r>
    </w:p>
    <w:p>
      <w:pPr>
        <w:pStyle w:val="Normal"/>
        <w:spacing w:lineRule="auto" w:line="360"/>
        <w:rPr/>
      </w:pPr>
      <w:r>
        <w:rPr/>
        <w:t>│  │                                                 │    │</w:t>
      </w:r>
    </w:p>
    <w:p>
      <w:pPr>
        <w:pStyle w:val="Normal"/>
        <w:spacing w:lineRule="auto" w:line="360"/>
        <w:rPr/>
      </w:pPr>
      <w:r>
        <w:rPr/>
        <w:t>│  └─────────────────────────────────────────────────┘    │</w:t>
      </w:r>
    </w:p>
    <w:p>
      <w:pPr>
        <w:pStyle w:val="Normal"/>
        <w:spacing w:lineRule="auto" w:line="360"/>
        <w:rPr/>
      </w:pPr>
      <w:r>
        <w:rPr/>
        <w:t>│           ↓          ↓          ↓          ↓             │</w:t>
      </w:r>
    </w:p>
    <w:p>
      <w:pPr>
        <w:pStyle w:val="Normal"/>
        <w:spacing w:lineRule="auto" w:line="360"/>
        <w:rPr/>
      </w:pPr>
      <w:r>
        <w:rPr/>
        <w:t xml:space="preserve">│      </w:t>
      </w:r>
      <w:r>
        <w:rPr/>
        <w:t>USUARIO    VETERINARIO  CAPATAZ   TÉCNICO          │</w:t>
      </w:r>
    </w:p>
    <w:p>
      <w:pPr>
        <w:pStyle w:val="Normal"/>
        <w:spacing w:lineRule="auto" w:line="360"/>
        <w:rPr/>
      </w:pPr>
      <w:r>
        <w:rPr/>
        <w:t>│                                                          │</w:t>
      </w:r>
    </w:p>
    <w:p>
      <w:pPr>
        <w:pStyle w:val="Normal"/>
        <w:spacing w:lineRule="auto" w:line="360"/>
        <w:rPr/>
      </w:pPr>
      <w:r>
        <w:rPr/>
        <w:t>└──────────────────────────────────────────────────────────┘</w:t>
      </w:r>
    </w:p>
    <w:p>
      <w:pPr>
        <w:pStyle w:val="Normal"/>
        <w:spacing w:lineRule="auto" w:line="360"/>
        <w:rPr/>
      </w:pPr>
      <w:r>
        <w:rPr/>
        <w:t>```</w:t>
      </w:r>
    </w:p>
    <w:p>
      <w:pPr>
        <w:pStyle w:val="Normal"/>
        <w:spacing w:lineRule="auto" w:line="360"/>
        <w:rPr/>
      </w:pPr>
      <w:r>
        <w:rPr/>
        <w:t># 6. DIAGRAMA DE CASOS DE USOS</w:t>
      </w:r>
    </w:p>
    <w:p>
      <w:pPr>
        <w:pStyle w:val="Heading2"/>
        <w:spacing w:lineRule="auto" w:line="360"/>
        <w:rPr/>
      </w:pPr>
      <w:r>
        <w:rPr/>
        <w:t>6.1 Gestión de Animales</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Capataz/Veterinario               │</w:t>
      </w:r>
    </w:p>
    <w:p>
      <w:pPr>
        <w:pStyle w:val="Normal"/>
        <w:spacing w:lineRule="auto" w:line="360"/>
        <w:rPr/>
      </w:pPr>
      <w:r>
        <w:rPr/>
        <w:t>└─────────────────────────────────────────────┘</w:t>
      </w:r>
    </w:p>
    <w:p>
      <w:pPr>
        <w:pStyle w:val="Normal"/>
        <w:spacing w:lineRule="auto" w:line="360"/>
        <w:rPr/>
      </w:pPr>
      <w:r>
        <w:rPr/>
        <w:t>│                │                │</w:t>
      </w:r>
    </w:p>
    <w:p>
      <w:pPr>
        <w:pStyle w:val="Normal"/>
        <w:spacing w:lineRule="auto" w:line="360"/>
        <w:rPr/>
      </w:pPr>
      <w:r>
        <w:rPr/>
        <w:t>▼                ▼                ▼</w:t>
      </w:r>
    </w:p>
    <w:p>
      <w:pPr>
        <w:pStyle w:val="Normal"/>
        <w:spacing w:lineRule="auto" w:line="360"/>
        <w:rPr/>
      </w:pPr>
      <w:r>
        <w:rPr/>
        <w:t>┌─────────┐   ┌─────────┐   ┌──────────────┐</w:t>
      </w:r>
    </w:p>
    <w:p>
      <w:pPr>
        <w:pStyle w:val="Normal"/>
        <w:spacing w:lineRule="auto" w:line="360"/>
        <w:rPr/>
      </w:pPr>
      <w:r>
        <w:rPr/>
        <w:t xml:space="preserve">│ </w:t>
      </w:r>
      <w:r>
        <w:rPr/>
        <w:t>Alta    │   │ Editar  │   │ Consultar    │</w:t>
      </w:r>
    </w:p>
    <w:p>
      <w:pPr>
        <w:pStyle w:val="Normal"/>
        <w:spacing w:lineRule="auto" w:line="360"/>
        <w:rPr/>
      </w:pPr>
      <w:r>
        <w:rPr/>
        <w:t>│</w:t>
      </w:r>
      <w:r>
        <w:rPr/>
        <w:t>Animal   │   │Animal   │   │Ficha         │</w:t>
      </w:r>
    </w:p>
    <w:p>
      <w:pPr>
        <w:pStyle w:val="Normal"/>
        <w:spacing w:lineRule="auto" w:line="360"/>
        <w:rPr/>
      </w:pPr>
      <w:r>
        <w:rPr/>
        <w:t>└─────────┘   └─────────┘   └──────────────┘</w:t>
      </w:r>
    </w:p>
    <w:p>
      <w:pPr>
        <w:pStyle w:val="Normal"/>
        <w:spacing w:lineRule="auto" w:line="360"/>
        <w:rPr/>
      </w:pPr>
      <w:r>
        <w:rPr/>
        <w:t>│                │                │</w:t>
      </w:r>
    </w:p>
    <w:p>
      <w:pPr>
        <w:pStyle w:val="Normal"/>
        <w:spacing w:lineRule="auto" w:line="360"/>
        <w:rPr/>
      </w:pPr>
      <w:r>
        <w:rPr/>
        <w:t>└────────────────┼────────────────┘</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Buscar     │</w:t>
      </w:r>
    </w:p>
    <w:p>
      <w:pPr>
        <w:pStyle w:val="Normal"/>
        <w:spacing w:lineRule="auto" w:line="360"/>
        <w:rPr/>
      </w:pPr>
      <w:r>
        <w:rPr/>
        <w:t>│</w:t>
      </w:r>
      <w:r>
        <w:rPr/>
        <w:t>Animal      │</w:t>
      </w:r>
    </w:p>
    <w:p>
      <w:pPr>
        <w:pStyle w:val="Normal"/>
        <w:spacing w:lineRule="auto" w:line="360"/>
        <w:rPr/>
      </w:pPr>
      <w:r>
        <w:rPr/>
        <w:t>└────────────┘</w:t>
      </w:r>
    </w:p>
    <w:p>
      <w:pPr>
        <w:pStyle w:val="Normal"/>
        <w:spacing w:lineRule="auto" w:line="360"/>
        <w:rPr/>
      </w:pPr>
      <w:r>
        <w:rPr/>
        <w:t>```</w:t>
      </w:r>
    </w:p>
    <w:p>
      <w:pPr>
        <w:pStyle w:val="Heading2"/>
        <w:spacing w:lineRule="auto" w:line="360"/>
        <w:rPr/>
      </w:pPr>
      <w:r>
        <w:rPr/>
        <w:t>6.2 Gestión Reproductiva</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Técnico Reproductivo │</w:t>
      </w:r>
    </w:p>
    <w:p>
      <w:pPr>
        <w:pStyle w:val="Normal"/>
        <w:spacing w:lineRule="auto" w:line="360"/>
        <w:rPr/>
      </w:pPr>
      <w:r>
        <w:rPr/>
        <w:t>└──────────────────────┘</w:t>
      </w:r>
    </w:p>
    <w:p>
      <w:pPr>
        <w:pStyle w:val="Normal"/>
        <w:spacing w:lineRule="auto" w:line="360"/>
        <w:rPr/>
      </w:pPr>
      <w:r>
        <w:rPr/>
        <w:t>│         │         │         │</w:t>
      </w:r>
    </w:p>
    <w:p>
      <w:pPr>
        <w:pStyle w:val="Normal"/>
        <w:spacing w:lineRule="auto" w:line="360"/>
        <w:rPr/>
      </w:pPr>
      <w:r>
        <w:rPr/>
        <w:t>▼         ▼         ▼         ▼</w:t>
      </w:r>
    </w:p>
    <w:p>
      <w:pPr>
        <w:pStyle w:val="Normal"/>
        <w:spacing w:lineRule="auto" w:line="360"/>
        <w:rPr/>
      </w:pPr>
      <w:r>
        <w:rPr/>
        <w:t>┌─────────┐ ┌──────┐ ┌────────┐ ┌────────────┐</w:t>
      </w:r>
    </w:p>
    <w:p>
      <w:pPr>
        <w:pStyle w:val="Normal"/>
        <w:spacing w:lineRule="auto" w:line="360"/>
        <w:rPr/>
      </w:pPr>
      <w:r>
        <w:rPr/>
        <w:t>│</w:t>
      </w:r>
      <w:r>
        <w:rPr/>
        <w:t>Crear    │ │Crear │ │Registr │ │Registrar   │</w:t>
      </w:r>
    </w:p>
    <w:p>
      <w:pPr>
        <w:pStyle w:val="Normal"/>
        <w:spacing w:lineRule="auto" w:line="360"/>
        <w:rPr/>
      </w:pPr>
      <w:r>
        <w:rPr/>
        <w:t>│</w:t>
      </w:r>
      <w:r>
        <w:rPr/>
        <w:t>Manejo   │ │Grupo │ │Servicio│ │Parto       │</w:t>
      </w:r>
    </w:p>
    <w:p>
      <w:pPr>
        <w:pStyle w:val="Normal"/>
        <w:spacing w:lineRule="auto" w:line="360"/>
        <w:rPr/>
      </w:pPr>
      <w:r>
        <w:rPr/>
        <w:t>└─────────┘ └──────┘ └────────┘ └────────────┘</w:t>
      </w:r>
    </w:p>
    <w:p>
      <w:pPr>
        <w:pStyle w:val="Normal"/>
        <w:spacing w:lineRule="auto" w:line="360"/>
        <w:rPr/>
      </w:pPr>
      <w:r>
        <w:rPr/>
        <w:t>│         │         │         │</w:t>
      </w:r>
    </w:p>
    <w:p>
      <w:pPr>
        <w:pStyle w:val="Normal"/>
        <w:spacing w:lineRule="auto" w:line="360"/>
        <w:rPr/>
      </w:pPr>
      <w:r>
        <w:rPr/>
        <w:t>└─────────┼─────────┼─────────┘</w:t>
      </w:r>
    </w:p>
    <w:p>
      <w:pPr>
        <w:pStyle w:val="Normal"/>
        <w:spacing w:lineRule="auto" w:line="360"/>
        <w:rPr/>
      </w:pPr>
      <w:r>
        <w:rPr/>
        <w:t>│         │</w:t>
      </w:r>
    </w:p>
    <w:p>
      <w:pPr>
        <w:pStyle w:val="Normal"/>
        <w:spacing w:lineRule="auto" w:line="360"/>
        <w:rPr/>
      </w:pPr>
      <w:r>
        <w:rPr/>
        <w:t>┌───────┐ ┌────────┐</w:t>
      </w:r>
    </w:p>
    <w:p>
      <w:pPr>
        <w:pStyle w:val="Normal"/>
        <w:spacing w:lineRule="auto" w:line="360"/>
        <w:rPr/>
      </w:pPr>
      <w:r>
        <w:rPr/>
        <w:t>│</w:t>
      </w:r>
      <w:r>
        <w:rPr/>
        <w:t>Tacto  │ │Ecografi│</w:t>
      </w:r>
    </w:p>
    <w:p>
      <w:pPr>
        <w:pStyle w:val="Normal"/>
        <w:spacing w:lineRule="auto" w:line="360"/>
        <w:rPr/>
      </w:pPr>
      <w:r>
        <w:rPr/>
        <w:t>│       │ │</w:t>
      </w:r>
      <w:r>
        <w:rPr/>
        <w:t>a       │</w:t>
      </w:r>
    </w:p>
    <w:p>
      <w:pPr>
        <w:pStyle w:val="Normal"/>
        <w:spacing w:lineRule="auto" w:line="360"/>
        <w:rPr/>
      </w:pPr>
      <w:r>
        <w:rPr/>
        <w:t>└───────┘ └────────┘</w:t>
      </w:r>
    </w:p>
    <w:p>
      <w:pPr>
        <w:pStyle w:val="Normal"/>
        <w:spacing w:lineRule="auto" w:line="360"/>
        <w:rPr/>
      </w:pPr>
      <w:r>
        <w:rPr/>
        <w:t>```</w:t>
      </w:r>
    </w:p>
    <w:p>
      <w:pPr>
        <w:pStyle w:val="Heading2"/>
        <w:spacing w:lineRule="auto" w:line="360"/>
        <w:rPr/>
      </w:pPr>
      <w:r>
        <w:rPr/>
        <w:t>6.3 Gestión Sanitaria</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Veterinario      │</w:t>
      </w:r>
    </w:p>
    <w:p>
      <w:pPr>
        <w:pStyle w:val="Normal"/>
        <w:spacing w:lineRule="auto" w:line="360"/>
        <w:rPr/>
      </w:pPr>
      <w:r>
        <w:rPr/>
        <w:t>└──────────────────┘</w:t>
      </w:r>
    </w:p>
    <w:p>
      <w:pPr>
        <w:pStyle w:val="Normal"/>
        <w:spacing w:lineRule="auto" w:line="360"/>
        <w:rPr/>
      </w:pPr>
      <w:r>
        <w:rPr/>
        <w:t>│         │         │</w:t>
      </w:r>
    </w:p>
    <w:p>
      <w:pPr>
        <w:pStyle w:val="Normal"/>
        <w:spacing w:lineRule="auto" w:line="360"/>
        <w:rPr/>
      </w:pPr>
      <w:r>
        <w:rPr/>
        <w:t>▼         ▼         ▼</w:t>
      </w:r>
    </w:p>
    <w:p>
      <w:pPr>
        <w:pStyle w:val="Normal"/>
        <w:spacing w:lineRule="auto" w:line="360"/>
        <w:rPr/>
      </w:pPr>
      <w:r>
        <w:rPr/>
        <w:t>┌──────────┐ ┌───────────┐ ┌──────────┐</w:t>
      </w:r>
    </w:p>
    <w:p>
      <w:pPr>
        <w:pStyle w:val="Normal"/>
        <w:spacing w:lineRule="auto" w:line="360"/>
        <w:rPr/>
      </w:pPr>
      <w:r>
        <w:rPr/>
        <w:t>│</w:t>
      </w:r>
      <w:r>
        <w:rPr/>
        <w:t>Crear     │ │Registrar  │ │Consultar │</w:t>
      </w:r>
    </w:p>
    <w:p>
      <w:pPr>
        <w:pStyle w:val="Normal"/>
        <w:spacing w:lineRule="auto" w:line="360"/>
        <w:rPr/>
      </w:pPr>
      <w:r>
        <w:rPr/>
        <w:t>│</w:t>
      </w:r>
      <w:r>
        <w:rPr/>
        <w:t>Protocolo │ │Aplicación │ │Historial │</w:t>
      </w:r>
    </w:p>
    <w:p>
      <w:pPr>
        <w:pStyle w:val="Normal"/>
        <w:spacing w:lineRule="auto" w:line="360"/>
        <w:rPr/>
      </w:pPr>
      <w:r>
        <w:rPr/>
        <w:t>└──────────┘ └───────────┘ └──────────┘</w:t>
      </w:r>
    </w:p>
    <w:p>
      <w:pPr>
        <w:pStyle w:val="Normal"/>
        <w:spacing w:lineRule="auto" w:line="360"/>
        <w:rPr/>
      </w:pPr>
      <w:r>
        <w:rPr/>
        <w:t>│         │</w:t>
      </w:r>
    </w:p>
    <w:p>
      <w:pPr>
        <w:pStyle w:val="Normal"/>
        <w:spacing w:lineRule="auto" w:line="360"/>
        <w:rPr/>
      </w:pPr>
      <w:r>
        <w:rPr/>
        <w:t>└────┬────┘</w:t>
      </w:r>
    </w:p>
    <w:p>
      <w:pPr>
        <w:pStyle w:val="Normal"/>
        <w:spacing w:lineRule="auto" w:line="360"/>
        <w:rPr/>
      </w:pPr>
      <w:r>
        <w:rPr/>
        <w:t>│</w:t>
      </w:r>
    </w:p>
    <w:p>
      <w:pPr>
        <w:pStyle w:val="Normal"/>
        <w:spacing w:lineRule="auto" w:line="360"/>
        <w:rPr/>
      </w:pPr>
      <w:r>
        <w:rPr/>
        <w:t>┌───────────────┐</w:t>
      </w:r>
    </w:p>
    <w:p>
      <w:pPr>
        <w:pStyle w:val="Normal"/>
        <w:spacing w:lineRule="auto" w:line="360"/>
        <w:rPr/>
      </w:pPr>
      <w:r>
        <w:rPr/>
        <w:t>│</w:t>
      </w:r>
      <w:r>
        <w:rPr/>
        <w:t>Alertas (auto) │</w:t>
      </w:r>
    </w:p>
    <w:p>
      <w:pPr>
        <w:pStyle w:val="Normal"/>
        <w:spacing w:lineRule="auto" w:line="360"/>
        <w:rPr/>
      </w:pPr>
      <w:r>
        <w:rPr/>
        <w:t>└───────────────┘</w:t>
      </w:r>
    </w:p>
    <w:p>
      <w:pPr>
        <w:pStyle w:val="Normal"/>
        <w:spacing w:lineRule="auto" w:line="360"/>
        <w:rPr/>
      </w:pPr>
      <w:r>
        <w:rPr/>
        <w:t>```</w:t>
      </w:r>
    </w:p>
    <w:p>
      <w:pPr>
        <w:pStyle w:val="Normal"/>
        <w:spacing w:lineRule="auto" w:line="360"/>
        <w:rPr/>
      </w:pPr>
      <w:r>
        <w:rPr/>
        <w:t># 7. CASOS DE USO DETALLADOS</w:t>
      </w:r>
    </w:p>
    <w:p>
      <w:pPr>
        <w:pStyle w:val="Heading2"/>
        <w:spacing w:lineRule="auto" w:line="360"/>
        <w:rPr/>
      </w:pPr>
      <w:r>
        <w:rPr/>
        <w:t>CU-001: Crear Animal Bovino (Alta)</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Aspecto</w:t>
            </w:r>
          </w:p>
        </w:tc>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Descripción</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**ID**</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CU-001</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**Nombre**</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Crear Animal Bovino (Alta)</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**Objetivo**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Registrar nuevo animal en el sistema</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**Actor Principal**</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Capataz, Técnico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**Precondiciones**</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Rodeo existe, usuario tiene permisos</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**Descripción**</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El usuario accede a "Nuevo Animal" y completa formulario con datos obligatorios (sexo, raza, fecha, rodeo) y opcionales (nombre, color, genealogía)</w:t>
            </w:r>
          </w:p>
        </w:tc>
      </w:tr>
    </w:tbl>
    <w:p>
      <w:pPr>
        <w:pStyle w:val="Normal"/>
        <w:spacing w:lineRule="auto" w:line="360"/>
        <w:rPr/>
      </w:pPr>
      <w:r>
        <w:rPr/>
        <w:t>1. Usuario accede a "Nuevo Animal"</w:t>
      </w:r>
    </w:p>
    <w:p>
      <w:pPr>
        <w:pStyle w:val="Normal"/>
        <w:spacing w:lineRule="auto" w:line="360"/>
        <w:rPr/>
      </w:pPr>
      <w:r>
        <w:rPr/>
        <w:t>2. Sistema muestra formulario</w:t>
      </w:r>
    </w:p>
    <w:p>
      <w:pPr>
        <w:pStyle w:val="Normal"/>
        <w:spacing w:lineRule="auto" w:line="360"/>
        <w:rPr/>
      </w:pPr>
      <w:r>
        <w:rPr/>
        <w:t>3. Usuario ingresa sexo, raza, fecha nacimiento, rodeo</w:t>
      </w:r>
    </w:p>
    <w:p>
      <w:pPr>
        <w:pStyle w:val="Normal"/>
        <w:spacing w:lineRule="auto" w:line="360"/>
        <w:rPr/>
      </w:pPr>
      <w:r>
        <w:rPr/>
        <w:t>4. Usuario ingresa opcionales (nombre, color, padre, madre)</w:t>
      </w:r>
    </w:p>
    <w:p>
      <w:pPr>
        <w:pStyle w:val="Normal"/>
        <w:spacing w:lineRule="auto" w:line="360"/>
        <w:rPr/>
      </w:pPr>
      <w:r>
        <w:rPr/>
        <w:t>5. Usuario presiona "Guardar"</w:t>
      </w:r>
    </w:p>
    <w:p>
      <w:pPr>
        <w:pStyle w:val="Normal"/>
        <w:spacing w:lineRule="auto" w:line="360"/>
        <w:rPr/>
      </w:pPr>
      <w:r>
        <w:rPr/>
        <w:t>6. Sistema valida:</w:t>
      </w:r>
    </w:p>
    <w:p>
      <w:pPr>
        <w:pStyle w:val="Normal"/>
        <w:spacing w:lineRule="auto" w:line="360"/>
        <w:rPr/>
      </w:pPr>
      <w:r>
        <w:rPr/>
        <w:t>- Sexo válido (M/H) ✓</w:t>
      </w:r>
    </w:p>
    <w:p>
      <w:pPr>
        <w:pStyle w:val="Normal"/>
        <w:spacing w:lineRule="auto" w:line="360"/>
        <w:rPr/>
      </w:pPr>
      <w:r>
        <w:rPr/>
        <w:t>- Raza existe ✓</w:t>
      </w:r>
    </w:p>
    <w:p>
      <w:pPr>
        <w:pStyle w:val="Normal"/>
        <w:spacing w:lineRule="auto" w:line="360"/>
        <w:rPr/>
      </w:pPr>
      <w:r>
        <w:rPr/>
        <w:t>- Rodeo existe ✓</w:t>
      </w:r>
    </w:p>
    <w:p>
      <w:pPr>
        <w:pStyle w:val="Normal"/>
        <w:spacing w:lineRule="auto" w:line="360"/>
        <w:rPr/>
      </w:pPr>
      <w:r>
        <w:rPr/>
        <w:t>- Fecha no es futura ✓</w:t>
      </w:r>
    </w:p>
    <w:p>
      <w:pPr>
        <w:pStyle w:val="Normal"/>
        <w:spacing w:lineRule="auto" w:line="360"/>
        <w:rPr/>
      </w:pPr>
      <w:r>
        <w:rPr/>
        <w:t>- Madre no es el mismo animal ✓</w:t>
      </w:r>
    </w:p>
    <w:p>
      <w:pPr>
        <w:pStyle w:val="Normal"/>
        <w:spacing w:lineRule="auto" w:line="360"/>
        <w:rPr/>
      </w:pPr>
      <w:r>
        <w:rPr/>
        <w:t>7. Sistema crea:</w:t>
      </w:r>
    </w:p>
    <w:p>
      <w:pPr>
        <w:pStyle w:val="Normal"/>
        <w:spacing w:lineRule="auto" w:line="360"/>
        <w:rPr/>
      </w:pPr>
      <w:r>
        <w:rPr/>
        <w:t>- AnimalBovino ✓</w:t>
      </w:r>
    </w:p>
    <w:p>
      <w:pPr>
        <w:pStyle w:val="Normal"/>
        <w:spacing w:lineRule="auto" w:line="360"/>
        <w:rPr/>
      </w:pPr>
      <w:r>
        <w:rPr/>
        <w:t>- Tatuaje (año+número) ✓</w:t>
      </w:r>
    </w:p>
    <w:p>
      <w:pPr>
        <w:pStyle w:val="Normal"/>
        <w:spacing w:lineRule="auto" w:line="360"/>
        <w:rPr/>
      </w:pPr>
      <w:r>
        <w:rPr/>
        <w:t>- Caravana SENASA ✓</w:t>
      </w:r>
    </w:p>
    <w:p>
      <w:pPr>
        <w:pStyle w:val="Normal"/>
        <w:spacing w:lineRule="auto" w:line="360"/>
        <w:rPr/>
      </w:pPr>
      <w:r>
        <w:rPr/>
        <w:t>- HistorialCategoriaAnimal (TERNERO_PIE) ✓</w:t>
      </w:r>
    </w:p>
    <w:p>
      <w:pPr>
        <w:pStyle w:val="Normal"/>
        <w:spacing w:lineRule="auto" w:line="360"/>
        <w:rPr/>
      </w:pPr>
      <w:r>
        <w:rPr/>
        <w:t>8. Sistema muestra "Animal creado exitosamente"</w:t>
      </w:r>
    </w:p>
    <w:p>
      <w:pPr>
        <w:pStyle w:val="Normal"/>
        <w:spacing w:lineRule="auto" w:line="360"/>
        <w:rPr/>
      </w:pPr>
      <w:r>
        <w:rPr/>
        <w:t>9. Fin</w:t>
      </w:r>
    </w:p>
    <w:p>
      <w:pPr>
        <w:pStyle w:val="ListBullet"/>
        <w:numPr>
          <w:ilvl w:val="0"/>
          <w:numId w:val="1"/>
        </w:numPr>
        <w:spacing w:lineRule="auto" w:line="360"/>
        <w:rPr/>
      </w:pPr>
      <w:r>
        <w:rPr/>
        <w:t>FA1: Si raza no existe → Mostrar error + listar razas disponibles</w:t>
      </w:r>
    </w:p>
    <w:p>
      <w:pPr>
        <w:pStyle w:val="ListBullet"/>
        <w:numPr>
          <w:ilvl w:val="0"/>
          <w:numId w:val="1"/>
        </w:numPr>
        <w:spacing w:lineRule="auto" w:line="360"/>
        <w:rPr/>
      </w:pPr>
      <w:r>
        <w:rPr/>
        <w:t>FA2: Si madre falta → Permitir crear sin madre (advertencia)</w:t>
      </w:r>
    </w:p>
    <w:p>
      <w:pPr>
        <w:pStyle w:val="ListBullet"/>
        <w:numPr>
          <w:ilvl w:val="0"/>
          <w:numId w:val="1"/>
        </w:numPr>
        <w:spacing w:lineRule="auto" w:line="360"/>
        <w:rPr/>
      </w:pPr>
      <w:r>
        <w:rPr/>
        <w:t>FA3: Si padre falta → Permitir crear sin padre</w:t>
      </w:r>
    </w:p>
    <w:p>
      <w:pPr>
        <w:pStyle w:val="Normal"/>
        <w:spacing w:lineRule="auto" w:line="360"/>
        <w:rPr/>
      </w:pPr>
      <w:r>
        <w:rPr/>
        <w:t>```</w:t>
      </w:r>
    </w:p>
    <w:p>
      <w:pPr>
        <w:pStyle w:val="Normal"/>
        <w:spacing w:lineRule="auto" w:line="360"/>
        <w:rPr/>
      </w:pPr>
      <w:r>
        <w:rPr/>
        <w:t xml:space="preserve">✓ </w:t>
      </w:r>
      <w:r>
        <w:rPr/>
        <w:t>RN-002: Madre ≠ Animal</w:t>
      </w:r>
    </w:p>
    <w:p>
      <w:pPr>
        <w:pStyle w:val="Normal"/>
        <w:spacing w:lineRule="auto" w:line="360"/>
        <w:rPr/>
      </w:pPr>
      <w:r>
        <w:rPr/>
        <w:t xml:space="preserve">✓ </w:t>
      </w:r>
      <w:r>
        <w:rPr/>
        <w:t>RN-013: Si nace, debe tener madre (warning)</w:t>
      </w:r>
    </w:p>
    <w:p>
      <w:pPr>
        <w:pStyle w:val="Normal"/>
        <w:spacing w:lineRule="auto" w:line="360"/>
        <w:rPr/>
      </w:pPr>
      <w:r>
        <w:rPr/>
        <w:t xml:space="preserve">✓ </w:t>
      </w:r>
      <w:r>
        <w:rPr/>
        <w:t>RN-014: Caravana única globalmente</w:t>
      </w:r>
    </w:p>
    <w:p>
      <w:pPr>
        <w:pStyle w:val="Normal"/>
        <w:spacing w:lineRule="auto" w:line="360"/>
        <w:rPr/>
      </w:pPr>
      <w:r>
        <w:rPr/>
        <w:t>```</w:t>
      </w:r>
    </w:p>
    <w:p>
      <w:pPr>
        <w:pStyle w:val="ListBullet"/>
        <w:numPr>
          <w:ilvl w:val="0"/>
          <w:numId w:val="1"/>
        </w:numPr>
        <w:spacing w:lineRule="auto" w:line="360"/>
        <w:rPr/>
      </w:pPr>
      <w:r>
        <w:rPr/>
        <w:t>Animal creado con identificadores únicos</w:t>
      </w:r>
    </w:p>
    <w:p>
      <w:pPr>
        <w:pStyle w:val="ListBullet"/>
        <w:numPr>
          <w:ilvl w:val="0"/>
          <w:numId w:val="1"/>
        </w:numPr>
        <w:spacing w:lineRule="auto" w:line="360"/>
        <w:rPr/>
      </w:pPr>
      <w:r>
        <w:rPr/>
        <w:t>Registrado en categoría TERNERO_PIE</w:t>
      </w:r>
    </w:p>
    <w:p>
      <w:pPr>
        <w:pStyle w:val="ListBullet"/>
        <w:numPr>
          <w:ilvl w:val="0"/>
          <w:numId w:val="1"/>
        </w:numPr>
        <w:spacing w:lineRule="auto" w:line="360"/>
        <w:rPr/>
      </w:pPr>
      <w:r>
        <w:rPr/>
        <w:t>Asignado a rodeo especificado</w:t>
      </w:r>
    </w:p>
    <w:p>
      <w:pPr>
        <w:pStyle w:val="Heading2"/>
        <w:spacing w:lineRule="auto" w:line="360"/>
        <w:rPr/>
      </w:pPr>
      <w:r>
        <w:rPr/>
        <w:t>CU-002: Registrar Inseminación Artificial</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Aspecto</w:t>
            </w:r>
          </w:p>
        </w:tc>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Descripción</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**ID**</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CU-002</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**Nombre**</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Registrar Inseminación Artificial</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**Objetivo**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Registrar IA en animal dentro de grupo servicio</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**Actor Principal**</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Capataz, Técnico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**Precondiciones**</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Grupo servicio activo existe, animal en grupo, animal no preñado</w:t>
            </w:r>
          </w:p>
        </w:tc>
      </w:tr>
    </w:tbl>
    <w:p>
      <w:pPr>
        <w:pStyle w:val="Normal"/>
        <w:spacing w:lineRule="auto" w:line="360"/>
        <w:rPr/>
      </w:pPr>
      <w:r>
        <w:rPr/>
        <w:t>1. Usuario accede a "Registrar IA"</w:t>
      </w:r>
    </w:p>
    <w:p>
      <w:pPr>
        <w:pStyle w:val="Normal"/>
        <w:spacing w:lineRule="auto" w:line="360"/>
        <w:rPr/>
      </w:pPr>
      <w:r>
        <w:rPr/>
        <w:t>2. Sistema muestra lista de grupos activos</w:t>
      </w:r>
    </w:p>
    <w:p>
      <w:pPr>
        <w:pStyle w:val="Normal"/>
        <w:spacing w:lineRule="auto" w:line="360"/>
        <w:rPr/>
      </w:pPr>
      <w:r>
        <w:rPr/>
        <w:t>3. Usuario selecciona grupo</w:t>
      </w:r>
    </w:p>
    <w:p>
      <w:pPr>
        <w:pStyle w:val="Normal"/>
        <w:spacing w:lineRule="auto" w:line="360"/>
        <w:rPr/>
      </w:pPr>
      <w:r>
        <w:rPr/>
        <w:t>4. Sistema muestra animales del grupo</w:t>
      </w:r>
    </w:p>
    <w:p>
      <w:pPr>
        <w:pStyle w:val="Normal"/>
        <w:spacing w:lineRule="auto" w:line="360"/>
        <w:rPr/>
      </w:pPr>
      <w:r>
        <w:rPr/>
        <w:t>5. Usuario selecciona animal</w:t>
      </w:r>
    </w:p>
    <w:p>
      <w:pPr>
        <w:pStyle w:val="Normal"/>
        <w:spacing w:lineRule="auto" w:line="360"/>
        <w:rPr/>
      </w:pPr>
      <w:r>
        <w:rPr/>
        <w:t>6. Usuario ingresa:</w:t>
      </w:r>
    </w:p>
    <w:p>
      <w:pPr>
        <w:pStyle w:val="Normal"/>
        <w:spacing w:lineRule="auto" w:line="360"/>
        <w:rPr/>
      </w:pPr>
      <w:r>
        <w:rPr/>
        <w:t>- Fecha servicio</w:t>
      </w:r>
    </w:p>
    <w:p>
      <w:pPr>
        <w:pStyle w:val="Normal"/>
        <w:spacing w:lineRule="auto" w:line="360"/>
        <w:rPr/>
      </w:pPr>
      <w:r>
        <w:rPr/>
        <w:t>- Padre genético</w:t>
      </w:r>
    </w:p>
    <w:p>
      <w:pPr>
        <w:pStyle w:val="Normal"/>
        <w:spacing w:lineRule="auto" w:line="360"/>
        <w:rPr/>
      </w:pPr>
      <w:r>
        <w:rPr/>
        <w:t>- Técnica (IATF/convencional)</w:t>
      </w:r>
    </w:p>
    <w:p>
      <w:pPr>
        <w:pStyle w:val="Normal"/>
        <w:spacing w:lineRule="auto" w:line="360"/>
        <w:rPr/>
      </w:pPr>
      <w:r>
        <w:rPr/>
        <w:t>- Número intento (default 1)</w:t>
      </w:r>
    </w:p>
    <w:p>
      <w:pPr>
        <w:pStyle w:val="Normal"/>
        <w:spacing w:lineRule="auto" w:line="360"/>
        <w:rPr/>
      </w:pPr>
      <w:r>
        <w:rPr/>
        <w:t>- Si no es primer intento: motivo fracaso anterior</w:t>
      </w:r>
    </w:p>
    <w:p>
      <w:pPr>
        <w:pStyle w:val="Normal"/>
        <w:spacing w:lineRule="auto" w:line="360"/>
        <w:rPr/>
      </w:pPr>
      <w:r>
        <w:rPr/>
        <w:t>7. Usuario presiona "Guardar"</w:t>
      </w:r>
    </w:p>
    <w:p>
      <w:pPr>
        <w:pStyle w:val="Normal"/>
        <w:spacing w:lineRule="auto" w:line="360"/>
        <w:rPr/>
      </w:pPr>
      <w:r>
        <w:rPr/>
        <w:t>8. Sistema valida:</w:t>
      </w:r>
    </w:p>
    <w:p>
      <w:pPr>
        <w:pStyle w:val="Normal"/>
        <w:spacing w:lineRule="auto" w:line="360"/>
        <w:rPr/>
      </w:pPr>
      <w:r>
        <w:rPr/>
        <w:t>- Animal es hembra ✓</w:t>
      </w:r>
    </w:p>
    <w:p>
      <w:pPr>
        <w:pStyle w:val="Normal"/>
        <w:spacing w:lineRule="auto" w:line="360"/>
        <w:rPr/>
      </w:pPr>
      <w:r>
        <w:rPr/>
        <w:t>- Animal está en grupo activo ✓</w:t>
      </w:r>
    </w:p>
    <w:p>
      <w:pPr>
        <w:pStyle w:val="Normal"/>
        <w:spacing w:lineRule="auto" w:line="360"/>
        <w:rPr/>
      </w:pPr>
      <w:r>
        <w:rPr/>
        <w:t>- Padre existe y activo ✓</w:t>
      </w:r>
    </w:p>
    <w:p>
      <w:pPr>
        <w:pStyle w:val="Normal"/>
        <w:spacing w:lineRule="auto" w:line="360"/>
        <w:rPr/>
      </w:pPr>
      <w:r>
        <w:rPr/>
        <w:t>- Fecha no es futura ✓</w:t>
      </w:r>
    </w:p>
    <w:p>
      <w:pPr>
        <w:pStyle w:val="Normal"/>
        <w:spacing w:lineRule="auto" w:line="360"/>
        <w:rPr/>
      </w:pPr>
      <w:r>
        <w:rPr/>
        <w:t>- Madre no preñada ✓</w:t>
      </w:r>
    </w:p>
    <w:p>
      <w:pPr>
        <w:pStyle w:val="Normal"/>
        <w:spacing w:lineRule="auto" w:line="360"/>
        <w:rPr/>
      </w:pPr>
      <w:r>
        <w:rPr/>
        <w:t>- Madre ≥ 18 meses ✓</w:t>
      </w:r>
    </w:p>
    <w:p>
      <w:pPr>
        <w:pStyle w:val="Normal"/>
        <w:spacing w:lineRule="auto" w:line="360"/>
        <w:rPr/>
      </w:pPr>
      <w:r>
        <w:rPr/>
        <w:t>9. Sistema crea:</w:t>
      </w:r>
    </w:p>
    <w:p>
      <w:pPr>
        <w:pStyle w:val="Normal"/>
        <w:spacing w:lineRule="auto" w:line="360"/>
        <w:rPr/>
      </w:pPr>
      <w:r>
        <w:rPr/>
        <w:t>- EventoReproductivo ✓</w:t>
      </w:r>
    </w:p>
    <w:p>
      <w:pPr>
        <w:pStyle w:val="Normal"/>
        <w:spacing w:lineRule="auto" w:line="360"/>
        <w:rPr/>
      </w:pPr>
      <w:r>
        <w:rPr/>
        <w:t>- fecha_probable_parto = fecha_servicio + 280 ✓</w:t>
      </w:r>
    </w:p>
    <w:p>
      <w:pPr>
        <w:pStyle w:val="Normal"/>
        <w:spacing w:lineRule="auto" w:line="360"/>
        <w:rPr/>
      </w:pPr>
      <w:r>
        <w:rPr/>
        <w:t>- Alerta diagnóstico (30-35 días) ✓</w:t>
      </w:r>
    </w:p>
    <w:p>
      <w:pPr>
        <w:pStyle w:val="Normal"/>
        <w:spacing w:lineRule="auto" w:line="360"/>
        <w:rPr/>
      </w:pPr>
      <w:r>
        <w:rPr/>
        <w:t>10. Sistema muestra "IA registrada exitosamente"</w:t>
      </w:r>
    </w:p>
    <w:p>
      <w:pPr>
        <w:pStyle w:val="Normal"/>
        <w:spacing w:lineRule="auto" w:line="360"/>
        <w:rPr/>
      </w:pPr>
      <w:r>
        <w:rPr/>
        <w:t>11. Fin</w:t>
      </w:r>
    </w:p>
    <w:p>
      <w:pPr>
        <w:pStyle w:val="Normal"/>
        <w:spacing w:lineRule="auto" w:line="360"/>
        <w:rPr/>
      </w:pPr>
      <w:r>
        <w:rPr/>
        <w:t>```</w:t>
      </w:r>
    </w:p>
    <w:p>
      <w:pPr>
        <w:pStyle w:val="Normal"/>
        <w:spacing w:lineRule="auto" w:line="360"/>
        <w:rPr/>
      </w:pPr>
      <w:r>
        <w:rPr/>
        <w:t xml:space="preserve">✓ </w:t>
      </w:r>
      <w:r>
        <w:rPr/>
        <w:t>RN-001: Solo hembras</w:t>
      </w:r>
    </w:p>
    <w:p>
      <w:pPr>
        <w:pStyle w:val="Normal"/>
        <w:spacing w:lineRule="auto" w:line="360"/>
        <w:rPr/>
      </w:pPr>
      <w:r>
        <w:rPr/>
        <w:t xml:space="preserve">✓ </w:t>
      </w:r>
      <w:r>
        <w:rPr/>
        <w:t>RN-012: ≥18 meses</w:t>
      </w:r>
    </w:p>
    <w:p>
      <w:pPr>
        <w:pStyle w:val="Normal"/>
        <w:spacing w:lineRule="auto" w:line="360"/>
        <w:rPr/>
      </w:pPr>
      <w:r>
        <w:rPr/>
        <w:t xml:space="preserve">✓ </w:t>
      </w:r>
      <w:r>
        <w:rPr/>
        <w:t>RN-016: Padre activo</w:t>
      </w:r>
    </w:p>
    <w:p>
      <w:pPr>
        <w:pStyle w:val="Normal"/>
        <w:spacing w:lineRule="auto" w:line="360"/>
        <w:rPr/>
      </w:pPr>
      <w:r>
        <w:rPr/>
        <w:t xml:space="preserve">✓ </w:t>
      </w:r>
      <w:r>
        <w:rPr/>
        <w:t>RN-004: Parto 270-290 días después</w:t>
      </w:r>
    </w:p>
    <w:p>
      <w:pPr>
        <w:pStyle w:val="Normal"/>
        <w:spacing w:lineRule="auto" w:line="360"/>
        <w:rPr/>
      </w:pPr>
      <w:r>
        <w:rPr/>
        <w:t>```</w:t>
      </w:r>
    </w:p>
    <w:p>
      <w:pPr>
        <w:pStyle w:val="ListBullet"/>
        <w:numPr>
          <w:ilvl w:val="0"/>
          <w:numId w:val="1"/>
        </w:numPr>
        <w:spacing w:lineRule="auto" w:line="360"/>
        <w:rPr/>
      </w:pPr>
      <w:r>
        <w:rPr/>
        <w:t>EventoReproductivo creado</w:t>
      </w:r>
    </w:p>
    <w:p>
      <w:pPr>
        <w:pStyle w:val="ListBullet"/>
        <w:numPr>
          <w:ilvl w:val="0"/>
          <w:numId w:val="1"/>
        </w:numPr>
        <w:spacing w:lineRule="auto" w:line="360"/>
        <w:rPr/>
      </w:pPr>
      <w:r>
        <w:rPr/>
        <w:t>Alerta diagnóstico programada</w:t>
      </w:r>
    </w:p>
    <w:p>
      <w:pPr>
        <w:pStyle w:val="ListBullet"/>
        <w:numPr>
          <w:ilvl w:val="0"/>
          <w:numId w:val="1"/>
        </w:numPr>
        <w:spacing w:lineRule="auto" w:line="360"/>
        <w:rPr/>
      </w:pPr>
      <w:r>
        <w:rPr/>
        <w:t>Fecha parto estimada calculada</w:t>
      </w:r>
    </w:p>
    <w:p>
      <w:pPr>
        <w:pStyle w:val="Heading2"/>
        <w:spacing w:lineRule="auto" w:line="360"/>
        <w:rPr/>
      </w:pPr>
      <w:r>
        <w:rPr/>
        <w:t>CU-003: Registrar Tacto Rectal</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Aspecto</w:t>
            </w:r>
          </w:p>
        </w:tc>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Descripción</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**ID**</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CU-003</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**Nombre**</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Registrar Tacto Rectal</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**Objetivo**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Diagnosticar preñez mediante palpación</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**Actor Principal**</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Veterinario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**Precondiciones**</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Grupo servicio existe, animales servicios registrados</w:t>
            </w:r>
          </w:p>
        </w:tc>
      </w:tr>
    </w:tbl>
    <w:p>
      <w:pPr>
        <w:pStyle w:val="Normal"/>
        <w:spacing w:lineRule="auto" w:line="360"/>
        <w:rPr/>
      </w:pPr>
      <w:r>
        <w:rPr/>
        <w:t>1. Usuario accede a "Diagnóstico - Tacto"</w:t>
      </w:r>
    </w:p>
    <w:p>
      <w:pPr>
        <w:pStyle w:val="Normal"/>
        <w:spacing w:lineRule="auto" w:line="360"/>
        <w:rPr/>
      </w:pPr>
      <w:r>
        <w:rPr/>
        <w:t>2. Sistema muestra grupos con servicios 30-35 días atrás</w:t>
      </w:r>
    </w:p>
    <w:p>
      <w:pPr>
        <w:pStyle w:val="Normal"/>
        <w:spacing w:lineRule="auto" w:line="360"/>
        <w:rPr/>
      </w:pPr>
      <w:r>
        <w:rPr/>
        <w:t>3. Usuario selecciona grupo</w:t>
      </w:r>
    </w:p>
    <w:p>
      <w:pPr>
        <w:pStyle w:val="Normal"/>
        <w:spacing w:lineRule="auto" w:line="360"/>
        <w:rPr/>
      </w:pPr>
      <w:r>
        <w:rPr/>
        <w:t>4. Sistema muestra animales + fechas servicio</w:t>
      </w:r>
    </w:p>
    <w:p>
      <w:pPr>
        <w:pStyle w:val="Normal"/>
        <w:spacing w:lineRule="auto" w:line="360"/>
        <w:rPr/>
      </w:pPr>
      <w:r>
        <w:rPr/>
        <w:t>5. Usuario ingresa veterinario responsable</w:t>
      </w:r>
    </w:p>
    <w:p>
      <w:pPr>
        <w:pStyle w:val="Normal"/>
        <w:spacing w:lineRule="auto" w:line="360"/>
        <w:rPr/>
      </w:pPr>
      <w:r>
        <w:rPr/>
        <w:t>6. Usuario ingresa fecha tacto</w:t>
      </w:r>
    </w:p>
    <w:p>
      <w:pPr>
        <w:pStyle w:val="Normal"/>
        <w:spacing w:lineRule="auto" w:line="360"/>
        <w:rPr/>
      </w:pPr>
      <w:r>
        <w:rPr/>
        <w:t>7. Para CADA animal, usuario selecciona resultado:</w:t>
      </w:r>
    </w:p>
    <w:p>
      <w:pPr>
        <w:pStyle w:val="Normal"/>
        <w:spacing w:lineRule="auto" w:line="360"/>
        <w:rPr/>
      </w:pPr>
      <w:r>
        <w:rPr/>
        <w:t>- [ ] Preñada (obligatoria opción)</w:t>
      </w:r>
    </w:p>
    <w:p>
      <w:pPr>
        <w:pStyle w:val="Normal"/>
        <w:spacing w:lineRule="auto" w:line="360"/>
        <w:rPr/>
      </w:pPr>
      <w:r>
        <w:rPr/>
        <w:t>- [ ] Vacía + destino (venta/engorde/repaso/descarte)</w:t>
      </w:r>
    </w:p>
    <w:p>
      <w:pPr>
        <w:pStyle w:val="Normal"/>
        <w:spacing w:lineRule="auto" w:line="360"/>
        <w:rPr/>
      </w:pPr>
      <w:r>
        <w:rPr/>
        <w:t>- [ ] Dudosa (requiere revisión)</w:t>
      </w:r>
    </w:p>
    <w:p>
      <w:pPr>
        <w:pStyle w:val="Normal"/>
        <w:spacing w:lineRule="auto" w:line="360"/>
        <w:rPr/>
      </w:pPr>
      <w:r>
        <w:rPr/>
        <w:t>8. Usuario presiona "Guardar"</w:t>
      </w:r>
    </w:p>
    <w:p>
      <w:pPr>
        <w:pStyle w:val="Normal"/>
        <w:spacing w:lineRule="auto" w:line="360"/>
        <w:rPr/>
      </w:pPr>
      <w:r>
        <w:rPr/>
        <w:t>9. Sistema valida:</w:t>
      </w:r>
    </w:p>
    <w:p>
      <w:pPr>
        <w:pStyle w:val="Normal"/>
        <w:spacing w:lineRule="auto" w:line="360"/>
        <w:rPr/>
      </w:pPr>
      <w:r>
        <w:rPr/>
        <w:t>- Cada animal tiene resultado ✓</w:t>
      </w:r>
    </w:p>
    <w:p>
      <w:pPr>
        <w:pStyle w:val="Normal"/>
        <w:spacing w:lineRule="auto" w:line="360"/>
        <w:rPr/>
      </w:pPr>
      <w:r>
        <w:rPr/>
        <w:t>- Si vacía, tiene destino ✓</w:t>
      </w:r>
    </w:p>
    <w:p>
      <w:pPr>
        <w:pStyle w:val="Normal"/>
        <w:spacing w:lineRule="auto" w:line="360"/>
        <w:rPr/>
      </w:pPr>
      <w:r>
        <w:rPr/>
        <w:t>10. Sistema crea:</w:t>
      </w:r>
    </w:p>
    <w:p>
      <w:pPr>
        <w:pStyle w:val="Normal"/>
        <w:spacing w:lineRule="auto" w:line="360"/>
        <w:rPr/>
      </w:pPr>
      <w:r>
        <w:rPr/>
        <w:t>- DiagnosticoPreñezRodeo ✓</w:t>
      </w:r>
    </w:p>
    <w:p>
      <w:pPr>
        <w:pStyle w:val="Normal"/>
        <w:spacing w:lineRule="auto" w:line="360"/>
        <w:rPr/>
      </w:pPr>
      <w:r>
        <w:rPr/>
        <w:t>- ResultadoDiagnosticoAnimal (por animal) ✓</w:t>
      </w:r>
    </w:p>
    <w:p>
      <w:pPr>
        <w:pStyle w:val="Normal"/>
        <w:spacing w:lineRule="auto" w:line="360"/>
        <w:rPr/>
      </w:pPr>
      <w:r>
        <w:rPr/>
        <w:t>11. Sistema automáticamente:</w:t>
      </w:r>
    </w:p>
    <w:p>
      <w:pPr>
        <w:pStyle w:val="Normal"/>
        <w:spacing w:lineRule="auto" w:line="360"/>
        <w:rPr/>
      </w:pPr>
      <w:r>
        <w:rPr/>
        <w:t>- Actualiza estado_reproductivo ✓</w:t>
      </w:r>
    </w:p>
    <w:p>
      <w:pPr>
        <w:pStyle w:val="Normal"/>
        <w:spacing w:lineRule="auto" w:line="360"/>
        <w:rPr/>
      </w:pPr>
      <w:r>
        <w:rPr/>
        <w:t>- Si "vacía" → Egreso del grupo (RN-006) ✓</w:t>
      </w:r>
    </w:p>
    <w:p>
      <w:pPr>
        <w:pStyle w:val="Normal"/>
        <w:spacing w:lineRule="auto" w:line="360"/>
        <w:rPr/>
      </w:pPr>
      <w:r>
        <w:rPr/>
        <w:t>- Si "repaso" → Mantiene en grupo ✓</w:t>
      </w:r>
    </w:p>
    <w:p>
      <w:pPr>
        <w:pStyle w:val="Normal"/>
        <w:spacing w:lineRule="auto" w:line="360"/>
        <w:rPr/>
      </w:pPr>
      <w:r>
        <w:rPr/>
        <w:t>- Calcula % preñez ✓</w:t>
      </w:r>
    </w:p>
    <w:p>
      <w:pPr>
        <w:pStyle w:val="Normal"/>
        <w:spacing w:lineRule="auto" w:line="360"/>
        <w:rPr/>
      </w:pPr>
      <w:r>
        <w:rPr/>
        <w:t>- Crea tareas complementarias opcionales ✓</w:t>
      </w:r>
    </w:p>
    <w:p>
      <w:pPr>
        <w:pStyle w:val="Normal"/>
        <w:spacing w:lineRule="auto" w:line="360"/>
        <w:rPr/>
      </w:pPr>
      <w:r>
        <w:rPr/>
        <w:t>12. Sistema muestra:</w:t>
      </w:r>
    </w:p>
    <w:p>
      <w:pPr>
        <w:pStyle w:val="Normal"/>
        <w:spacing w:lineRule="auto" w:line="360"/>
        <w:rPr/>
      </w:pPr>
      <w:r>
        <w:rPr/>
        <w:t>- "Diagnóstico registrado"</w:t>
      </w:r>
    </w:p>
    <w:p>
      <w:pPr>
        <w:pStyle w:val="Normal"/>
        <w:spacing w:lineRule="auto" w:line="360"/>
        <w:rPr/>
      </w:pPr>
      <w:r>
        <w:rPr/>
        <w:t>- "% Preñez: 75%" (ejemplo)</w:t>
      </w:r>
    </w:p>
    <w:p>
      <w:pPr>
        <w:pStyle w:val="Normal"/>
        <w:spacing w:lineRule="auto" w:line="360"/>
        <w:rPr/>
      </w:pPr>
      <w:r>
        <w:rPr/>
        <w:t>- "Tareas generadas: 12"</w:t>
      </w:r>
    </w:p>
    <w:p>
      <w:pPr>
        <w:pStyle w:val="Normal"/>
        <w:spacing w:lineRule="auto" w:line="360"/>
        <w:rPr/>
      </w:pPr>
      <w:r>
        <w:rPr/>
        <w:t>13. Fin</w:t>
      </w:r>
    </w:p>
    <w:p>
      <w:pPr>
        <w:pStyle w:val="ListBullet"/>
        <w:numPr>
          <w:ilvl w:val="0"/>
          <w:numId w:val="1"/>
        </w:numPr>
        <w:spacing w:lineRule="auto" w:line="360"/>
        <w:rPr/>
      </w:pPr>
      <w:r>
        <w:rPr/>
        <w:t>FA1: Usuario desea agregar tareas → Sistema muestra opciones</w:t>
      </w:r>
    </w:p>
    <w:p>
      <w:pPr>
        <w:pStyle w:val="Normal"/>
        <w:spacing w:lineRule="auto" w:line="360"/>
        <w:rPr/>
      </w:pPr>
      <w:r>
        <w:rPr/>
        <w:t>- Medicación</w:t>
      </w:r>
    </w:p>
    <w:p>
      <w:pPr>
        <w:pStyle w:val="Normal"/>
        <w:spacing w:lineRule="auto" w:line="360"/>
        <w:rPr/>
      </w:pPr>
      <w:r>
        <w:rPr/>
        <w:t>- Pesaje</w:t>
      </w:r>
    </w:p>
    <w:p>
      <w:pPr>
        <w:pStyle w:val="Normal"/>
        <w:spacing w:lineRule="auto" w:line="360"/>
        <w:rPr/>
      </w:pPr>
      <w:r>
        <w:rPr/>
        <w:t>- Revisión mastitis</w:t>
      </w:r>
    </w:p>
    <w:p>
      <w:pPr>
        <w:pStyle w:val="Normal"/>
        <w:spacing w:lineRule="auto" w:line="360"/>
        <w:rPr/>
      </w:pPr>
      <w:r>
        <w:rPr/>
        <w:t>- Vacunación</w:t>
      </w:r>
    </w:p>
    <w:p>
      <w:pPr>
        <w:pStyle w:val="Normal"/>
        <w:spacing w:lineRule="auto" w:line="360"/>
        <w:rPr/>
      </w:pPr>
      <w:r>
        <w:rPr/>
        <w:t>- Usuario selecciona → Se crean TareaAnimal</w:t>
      </w:r>
    </w:p>
    <w:p>
      <w:pPr>
        <w:pStyle w:val="Normal"/>
        <w:spacing w:lineRule="auto" w:line="360"/>
        <w:rPr/>
      </w:pPr>
      <w:r>
        <w:rPr/>
        <w:t>```</w:t>
      </w:r>
    </w:p>
    <w:p>
      <w:pPr>
        <w:pStyle w:val="Normal"/>
        <w:spacing w:lineRule="auto" w:line="360"/>
        <w:rPr/>
      </w:pPr>
      <w:r>
        <w:rPr/>
        <w:t xml:space="preserve">✓ </w:t>
      </w:r>
      <w:r>
        <w:rPr/>
        <w:t>RN-003: No DX sin servicio previo</w:t>
      </w:r>
    </w:p>
    <w:p>
      <w:pPr>
        <w:pStyle w:val="Normal"/>
        <w:spacing w:lineRule="auto" w:line="360"/>
        <w:rPr/>
      </w:pPr>
      <w:r>
        <w:rPr/>
        <w:t xml:space="preserve">✓ </w:t>
      </w:r>
      <w:r>
        <w:rPr/>
        <w:t>RN-006: Vacía → egreso automático</w:t>
      </w:r>
    </w:p>
    <w:p>
      <w:pPr>
        <w:pStyle w:val="Normal"/>
        <w:spacing w:lineRule="auto" w:line="360"/>
        <w:rPr/>
      </w:pPr>
      <w:r>
        <w:rPr/>
        <w:t xml:space="preserve">✓ </w:t>
      </w:r>
      <w:r>
        <w:rPr/>
        <w:t>RN-008: Consistencia edad/peso</w:t>
      </w:r>
    </w:p>
    <w:p>
      <w:pPr>
        <w:pStyle w:val="Normal"/>
        <w:spacing w:lineRule="auto" w:line="360"/>
        <w:rPr/>
      </w:pPr>
      <w:r>
        <w:rPr/>
        <w:t>```</w:t>
      </w:r>
    </w:p>
    <w:p>
      <w:pPr>
        <w:pStyle w:val="ListBullet"/>
        <w:numPr>
          <w:ilvl w:val="0"/>
          <w:numId w:val="1"/>
        </w:numPr>
        <w:spacing w:lineRule="auto" w:line="360"/>
        <w:rPr/>
      </w:pPr>
      <w:r>
        <w:rPr/>
        <w:t>Diagnóstico completo registrado</w:t>
      </w:r>
    </w:p>
    <w:p>
      <w:pPr>
        <w:pStyle w:val="ListBullet"/>
        <w:numPr>
          <w:ilvl w:val="0"/>
          <w:numId w:val="1"/>
        </w:numPr>
        <w:spacing w:lineRule="auto" w:line="360"/>
        <w:rPr/>
      </w:pPr>
      <w:r>
        <w:rPr/>
        <w:t>Animales reclasificados (preñada/vacía)</w:t>
      </w:r>
    </w:p>
    <w:p>
      <w:pPr>
        <w:pStyle w:val="ListBullet"/>
        <w:numPr>
          <w:ilvl w:val="0"/>
          <w:numId w:val="1"/>
        </w:numPr>
        <w:spacing w:lineRule="auto" w:line="360"/>
        <w:rPr/>
      </w:pPr>
      <w:r>
        <w:rPr/>
        <w:t>Animales "vacía" egresados del grupo</w:t>
      </w:r>
    </w:p>
    <w:p>
      <w:pPr>
        <w:pStyle w:val="ListBullet"/>
        <w:numPr>
          <w:ilvl w:val="0"/>
          <w:numId w:val="1"/>
        </w:numPr>
        <w:spacing w:lineRule="auto" w:line="360"/>
        <w:rPr/>
      </w:pPr>
      <w:r>
        <w:rPr/>
        <w:t>Tareas generadas si se seleccionaron</w:t>
      </w:r>
    </w:p>
    <w:p>
      <w:pPr>
        <w:pStyle w:val="ListBullet"/>
        <w:numPr>
          <w:ilvl w:val="0"/>
          <w:numId w:val="1"/>
        </w:numPr>
        <w:spacing w:lineRule="auto" w:line="360"/>
        <w:rPr/>
      </w:pPr>
      <w:r>
        <w:rPr/>
        <w:t>% Preñez calculado y almacenado</w:t>
      </w:r>
    </w:p>
    <w:p>
      <w:pPr>
        <w:pStyle w:val="Heading2"/>
        <w:spacing w:lineRule="auto" w:line="360"/>
        <w:rPr/>
      </w:pPr>
      <w:r>
        <w:rPr/>
        <w:t>CU-004: Crear Sesión Sanitaria Masiva</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Aspecto</w:t>
            </w:r>
          </w:p>
        </w:tc>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Descripción</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**ID**</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CU-004</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**Nombre**</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Crear Sesión Sanitaria Masiva</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**Objetivo**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Registrar aplicación de vacuna/tratamiento a múltiples animales</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**Actor Principal**</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Veterinario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**Precondiciones**</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Establecimiento existe, insumo existe</w:t>
            </w:r>
          </w:p>
        </w:tc>
      </w:tr>
    </w:tbl>
    <w:p>
      <w:pPr>
        <w:pStyle w:val="Normal"/>
        <w:spacing w:lineRule="auto" w:line="360"/>
        <w:rPr/>
      </w:pPr>
      <w:r>
        <w:rPr/>
        <w:t>1. Usuario accede a "Sesión Sanitaria"</w:t>
      </w:r>
    </w:p>
    <w:p>
      <w:pPr>
        <w:pStyle w:val="Normal"/>
        <w:spacing w:lineRule="auto" w:line="360"/>
        <w:rPr/>
      </w:pPr>
      <w:r>
        <w:rPr/>
        <w:t>2. Usuario ingresa:</w:t>
      </w:r>
    </w:p>
    <w:p>
      <w:pPr>
        <w:pStyle w:val="Normal"/>
        <w:spacing w:lineRule="auto" w:line="360"/>
        <w:rPr/>
      </w:pPr>
      <w:r>
        <w:rPr/>
        <w:t>- Establecimiento</w:t>
      </w:r>
    </w:p>
    <w:p>
      <w:pPr>
        <w:pStyle w:val="Normal"/>
        <w:spacing w:lineRule="auto" w:line="360"/>
        <w:rPr/>
      </w:pPr>
      <w:r>
        <w:rPr/>
        <w:t>- Fecha</w:t>
      </w:r>
    </w:p>
    <w:p>
      <w:pPr>
        <w:pStyle w:val="Normal"/>
        <w:spacing w:lineRule="auto" w:line="360"/>
        <w:rPr/>
      </w:pPr>
      <w:r>
        <w:rPr/>
        <w:t>- Tipo (vacuna/tratamiento/desparasitación)</w:t>
      </w:r>
    </w:p>
    <w:p>
      <w:pPr>
        <w:pStyle w:val="Normal"/>
        <w:spacing w:lineRule="auto" w:line="360"/>
        <w:rPr/>
      </w:pPr>
      <w:r>
        <w:rPr/>
        <w:t>- Nombre evento</w:t>
      </w:r>
    </w:p>
    <w:p>
      <w:pPr>
        <w:pStyle w:val="Normal"/>
        <w:spacing w:lineRule="auto" w:line="360"/>
        <w:rPr/>
      </w:pPr>
      <w:r>
        <w:rPr/>
        <w:t>- Insumo</w:t>
      </w:r>
    </w:p>
    <w:p>
      <w:pPr>
        <w:pStyle w:val="Normal"/>
        <w:spacing w:lineRule="auto" w:line="360"/>
        <w:rPr/>
      </w:pPr>
      <w:r>
        <w:rPr/>
        <w:t>- Dosis</w:t>
      </w:r>
    </w:p>
    <w:p>
      <w:pPr>
        <w:pStyle w:val="Normal"/>
        <w:spacing w:lineRule="auto" w:line="360"/>
        <w:rPr/>
      </w:pPr>
      <w:r>
        <w:rPr/>
        <w:t>- Lote</w:t>
      </w:r>
    </w:p>
    <w:p>
      <w:pPr>
        <w:pStyle w:val="Normal"/>
        <w:spacing w:lineRule="auto" w:line="360"/>
        <w:rPr/>
      </w:pPr>
      <w:r>
        <w:rPr/>
        <w:t>- Vía (IM/SC/VO)</w:t>
      </w:r>
    </w:p>
    <w:p>
      <w:pPr>
        <w:pStyle w:val="Normal"/>
        <w:spacing w:lineRule="auto" w:line="360"/>
        <w:rPr/>
      </w:pPr>
      <w:r>
        <w:rPr/>
        <w:t>- ¿Refuerzo? Sí/No</w:t>
      </w:r>
    </w:p>
    <w:p>
      <w:pPr>
        <w:pStyle w:val="Normal"/>
        <w:spacing w:lineRule="auto" w:line="360"/>
        <w:rPr/>
      </w:pPr>
      <w:r>
        <w:rPr/>
        <w:t>- Si sí: días para refuerzo</w:t>
      </w:r>
    </w:p>
    <w:p>
      <w:pPr>
        <w:pStyle w:val="Normal"/>
        <w:spacing w:lineRule="auto" w:line="360"/>
        <w:rPr/>
      </w:pPr>
      <w:r>
        <w:rPr/>
        <w:t>3. Usuario presiona "Siguiente"</w:t>
      </w:r>
    </w:p>
    <w:p>
      <w:pPr>
        <w:pStyle w:val="Normal"/>
        <w:spacing w:lineRule="auto" w:line="360"/>
        <w:rPr/>
      </w:pPr>
      <w:r>
        <w:rPr/>
        <w:t>4. Sistema muestra animales del establecimiento filtrados por rodeo</w:t>
      </w:r>
    </w:p>
    <w:p>
      <w:pPr>
        <w:pStyle w:val="Normal"/>
        <w:spacing w:lineRule="auto" w:line="360"/>
        <w:rPr/>
      </w:pPr>
      <w:r>
        <w:rPr/>
        <w:t>5. Usuario SELECCIONA animales</w:t>
      </w:r>
    </w:p>
    <w:p>
      <w:pPr>
        <w:pStyle w:val="Normal"/>
        <w:spacing w:lineRule="auto" w:line="360"/>
        <w:rPr/>
      </w:pPr>
      <w:r>
        <w:rPr/>
        <w:t>6. Sistema pregunta "¿Desea agregar tareas complementarias?"</w:t>
      </w:r>
    </w:p>
    <w:p>
      <w:pPr>
        <w:pStyle w:val="Normal"/>
        <w:spacing w:lineRule="auto" w:line="360"/>
        <w:rPr/>
      </w:pPr>
      <w:r>
        <w:rPr/>
        <w:t>7. Usuario selecciona tareas:</w:t>
      </w:r>
    </w:p>
    <w:p>
      <w:pPr>
        <w:pStyle w:val="Normal"/>
        <w:spacing w:lineRule="auto" w:line="360"/>
        <w:rPr/>
      </w:pPr>
      <w:r>
        <w:rPr/>
        <w:t>- ☐ Pesaje</w:t>
      </w:r>
    </w:p>
    <w:p>
      <w:pPr>
        <w:pStyle w:val="Normal"/>
        <w:spacing w:lineRule="auto" w:line="360"/>
        <w:rPr/>
      </w:pPr>
      <w:r>
        <w:rPr/>
        <w:t>- ☐ Medicación adicional</w:t>
      </w:r>
    </w:p>
    <w:p>
      <w:pPr>
        <w:pStyle w:val="Normal"/>
        <w:spacing w:lineRule="auto" w:line="360"/>
        <w:rPr/>
      </w:pPr>
      <w:r>
        <w:rPr/>
        <w:t>- ☐ Revisión corporal</w:t>
      </w:r>
    </w:p>
    <w:p>
      <w:pPr>
        <w:pStyle w:val="Normal"/>
        <w:spacing w:lineRule="auto" w:line="360"/>
        <w:rPr/>
      </w:pPr>
      <w:r>
        <w:rPr/>
        <w:t>- ☐ Otros</w:t>
      </w:r>
    </w:p>
    <w:p>
      <w:pPr>
        <w:pStyle w:val="Normal"/>
        <w:spacing w:lineRule="auto" w:line="360"/>
        <w:rPr/>
      </w:pPr>
      <w:r>
        <w:rPr/>
        <w:t>8. Para CADA tarea seleccionada:</w:t>
      </w:r>
    </w:p>
    <w:p>
      <w:pPr>
        <w:pStyle w:val="Normal"/>
        <w:spacing w:lineRule="auto" w:line="360"/>
        <w:rPr/>
      </w:pPr>
      <w:r>
        <w:rPr/>
        <w:t>- Sistema pregunta animales (todos/algunos)</w:t>
      </w:r>
    </w:p>
    <w:p>
      <w:pPr>
        <w:pStyle w:val="Normal"/>
        <w:spacing w:lineRule="auto" w:line="360"/>
        <w:rPr/>
      </w:pPr>
      <w:r>
        <w:rPr/>
        <w:t>- Usuario selecciona</w:t>
      </w:r>
    </w:p>
    <w:p>
      <w:pPr>
        <w:pStyle w:val="Normal"/>
        <w:spacing w:lineRule="auto" w:line="360"/>
        <w:rPr/>
      </w:pPr>
      <w:r>
        <w:rPr/>
        <w:t>- Usuario selecciona quién asigna (usuario/rol)</w:t>
      </w:r>
    </w:p>
    <w:p>
      <w:pPr>
        <w:pStyle w:val="Normal"/>
        <w:spacing w:lineRule="auto" w:line="360"/>
        <w:rPr/>
      </w:pPr>
      <w:r>
        <w:rPr/>
        <w:t>- Usuario ingresa fecha vencimiento</w:t>
      </w:r>
    </w:p>
    <w:p>
      <w:pPr>
        <w:pStyle w:val="Normal"/>
        <w:spacing w:lineRule="auto" w:line="360"/>
        <w:rPr/>
      </w:pPr>
      <w:r>
        <w:rPr/>
        <w:t>9. Usuario presiona "Guardar"</w:t>
      </w:r>
    </w:p>
    <w:p>
      <w:pPr>
        <w:pStyle w:val="Normal"/>
        <w:spacing w:lineRule="auto" w:line="360"/>
        <w:rPr/>
      </w:pPr>
      <w:r>
        <w:rPr/>
        <w:t>10. Sistema crea:</w:t>
      </w:r>
    </w:p>
    <w:p>
      <w:pPr>
        <w:pStyle w:val="Normal"/>
        <w:spacing w:lineRule="auto" w:line="360"/>
        <w:rPr/>
      </w:pPr>
      <w:r>
        <w:rPr/>
        <w:t>- SesionSanitaria ✓</w:t>
      </w:r>
    </w:p>
    <w:p>
      <w:pPr>
        <w:pStyle w:val="Normal"/>
        <w:spacing w:lineRule="auto" w:line="360"/>
        <w:rPr/>
      </w:pPr>
      <w:r>
        <w:rPr/>
        <w:t>- RegistroSanitario (por animal) ✓</w:t>
      </w:r>
    </w:p>
    <w:p>
      <w:pPr>
        <w:pStyle w:val="Normal"/>
        <w:spacing w:lineRule="auto" w:line="360"/>
        <w:rPr/>
      </w:pPr>
      <w:r>
        <w:rPr/>
        <w:t>- Alertas automáticas ✓</w:t>
      </w:r>
    </w:p>
    <w:p>
      <w:pPr>
        <w:pStyle w:val="Normal"/>
        <w:spacing w:lineRule="auto" w:line="360"/>
        <w:rPr/>
      </w:pPr>
      <w:r>
        <w:rPr/>
        <w:t>- TareaAnimal (si tareas seleccionadas) ✓</w:t>
      </w:r>
    </w:p>
    <w:p>
      <w:pPr>
        <w:pStyle w:val="Normal"/>
        <w:spacing w:lineRule="auto" w:line="360"/>
        <w:rPr/>
      </w:pPr>
      <w:r>
        <w:rPr/>
        <w:t>11. Sistema muestra:</w:t>
      </w:r>
    </w:p>
    <w:p>
      <w:pPr>
        <w:pStyle w:val="Normal"/>
        <w:spacing w:lineRule="auto" w:line="360"/>
        <w:rPr/>
      </w:pPr>
      <w:r>
        <w:rPr/>
        <w:t>- "Sesión registrada: 20 animales"</w:t>
      </w:r>
    </w:p>
    <w:p>
      <w:pPr>
        <w:pStyle w:val="Normal"/>
        <w:spacing w:lineRule="auto" w:line="360"/>
        <w:rPr/>
      </w:pPr>
      <w:r>
        <w:rPr/>
        <w:t>- "Refuerzo programado: 10/07/2026"</w:t>
      </w:r>
    </w:p>
    <w:p>
      <w:pPr>
        <w:pStyle w:val="Normal"/>
        <w:spacing w:lineRule="auto" w:line="360"/>
        <w:rPr/>
      </w:pPr>
      <w:r>
        <w:rPr/>
        <w:t>- "Tareas generadas: 45"</w:t>
      </w:r>
    </w:p>
    <w:p>
      <w:pPr>
        <w:pStyle w:val="Normal"/>
        <w:spacing w:lineRule="auto" w:line="360"/>
        <w:rPr/>
      </w:pPr>
      <w:r>
        <w:rPr/>
        <w:t>12. Fin</w:t>
      </w:r>
    </w:p>
    <w:p>
      <w:pPr>
        <w:pStyle w:val="ListBullet"/>
        <w:numPr>
          <w:ilvl w:val="0"/>
          <w:numId w:val="1"/>
        </w:numPr>
        <w:spacing w:lineRule="auto" w:line="360"/>
        <w:rPr/>
      </w:pPr>
      <w:r>
        <w:rPr/>
        <w:t>Sesión registrada</w:t>
      </w:r>
    </w:p>
    <w:p>
      <w:pPr>
        <w:pStyle w:val="ListBullet"/>
        <w:numPr>
          <w:ilvl w:val="0"/>
          <w:numId w:val="1"/>
        </w:numPr>
        <w:spacing w:lineRule="auto" w:line="360"/>
        <w:rPr/>
      </w:pPr>
      <w:r>
        <w:rPr/>
        <w:t>Todos los animales con aplicación registrada</w:t>
      </w:r>
    </w:p>
    <w:p>
      <w:pPr>
        <w:pStyle w:val="ListBullet"/>
        <w:numPr>
          <w:ilvl w:val="0"/>
          <w:numId w:val="1"/>
        </w:numPr>
        <w:spacing w:lineRule="auto" w:line="360"/>
        <w:rPr/>
      </w:pPr>
      <w:r>
        <w:rPr/>
        <w:t>Alertas de refuerzo programadas</w:t>
      </w:r>
    </w:p>
    <w:p>
      <w:pPr>
        <w:pStyle w:val="ListBullet"/>
        <w:numPr>
          <w:ilvl w:val="0"/>
          <w:numId w:val="1"/>
        </w:numPr>
        <w:spacing w:lineRule="auto" w:line="360"/>
        <w:rPr/>
      </w:pPr>
      <w:r>
        <w:rPr/>
        <w:t>Tareas generadas y asignadas</w:t>
      </w:r>
    </w:p>
    <w:p>
      <w:pPr>
        <w:pStyle w:val="Normal"/>
        <w:spacing w:lineRule="auto" w:line="360"/>
        <w:rPr/>
      </w:pPr>
      <w:r>
        <w:rPr/>
        <w:t>[Continúan CU-005 a CU-030+...]</w:t>
      </w:r>
    </w:p>
    <w:p>
      <w:pPr>
        <w:pStyle w:val="Normal"/>
        <w:spacing w:lineRule="auto" w:line="360"/>
        <w:rPr/>
      </w:pPr>
      <w:r>
        <w:rPr/>
        <w:t># 8. DIAGRAMA DE CLASES</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AnimalBovino   │</w:t>
      </w:r>
    </w:p>
    <w:p>
      <w:pPr>
        <w:pStyle w:val="Normal"/>
        <w:spacing w:lineRule="auto" w:line="360"/>
        <w:rPr/>
      </w:pPr>
      <w:r>
        <w:rPr/>
        <w:t>├─────────────────┤</w:t>
      </w:r>
    </w:p>
    <w:p>
      <w:pPr>
        <w:pStyle w:val="Normal"/>
        <w:spacing w:lineRule="auto" w:line="360"/>
        <w:rPr/>
      </w:pPr>
      <w:r>
        <w:rPr/>
        <w:t xml:space="preserve">│ </w:t>
      </w:r>
      <w:r>
        <w:rPr/>
        <w:t>id              │</w:t>
      </w:r>
    </w:p>
    <w:p>
      <w:pPr>
        <w:pStyle w:val="Normal"/>
        <w:spacing w:lineRule="auto" w:line="360"/>
        <w:rPr/>
      </w:pPr>
      <w:r>
        <w:rPr/>
        <w:t xml:space="preserve">│ </w:t>
      </w:r>
      <w:r>
        <w:rPr/>
        <w:t>sexo            │</w:t>
      </w:r>
    </w:p>
    <w:p>
      <w:pPr>
        <w:pStyle w:val="Normal"/>
        <w:spacing w:lineRule="auto" w:line="360"/>
        <w:rPr/>
      </w:pPr>
      <w:r>
        <w:rPr/>
        <w:t xml:space="preserve">│ </w:t>
      </w:r>
      <w:r>
        <w:rPr/>
        <w:t>raza_id (FK)    │</w:t>
      </w:r>
    </w:p>
    <w:p>
      <w:pPr>
        <w:pStyle w:val="Normal"/>
        <w:spacing w:lineRule="auto" w:line="360"/>
        <w:rPr/>
      </w:pPr>
      <w:r>
        <w:rPr/>
        <w:t xml:space="preserve">│ </w:t>
      </w:r>
      <w:r>
        <w:rPr/>
        <w:t>fecha_nac       │</w:t>
      </w:r>
    </w:p>
    <w:p>
      <w:pPr>
        <w:pStyle w:val="Normal"/>
        <w:spacing w:lineRule="auto" w:line="360"/>
        <w:rPr/>
      </w:pPr>
      <w:r>
        <w:rPr/>
        <w:t xml:space="preserve">│ </w:t>
      </w:r>
      <w:r>
        <w:rPr/>
        <w:t>madre_id (FK)   │</w:t>
      </w:r>
    </w:p>
    <w:p>
      <w:pPr>
        <w:pStyle w:val="Normal"/>
        <w:spacing w:lineRule="auto" w:line="360"/>
        <w:rPr/>
      </w:pPr>
      <w:r>
        <w:rPr/>
        <w:t xml:space="preserve">│ </w:t>
      </w:r>
      <w:r>
        <w:rPr/>
        <w:t>padre_gen_id    │</w:t>
      </w:r>
    </w:p>
    <w:p>
      <w:pPr>
        <w:pStyle w:val="Normal"/>
        <w:spacing w:lineRule="auto" w:line="360"/>
        <w:rPr/>
      </w:pPr>
      <w:r>
        <w:rPr/>
        <w:t xml:space="preserve">│ </w:t>
      </w:r>
      <w:r>
        <w:rPr/>
        <w:t>rodeo_id (FK)   │</w:t>
      </w:r>
    </w:p>
    <w:p>
      <w:pPr>
        <w:pStyle w:val="Normal"/>
        <w:spacing w:lineRule="auto" w:line="360"/>
        <w:rPr/>
      </w:pPr>
      <w:r>
        <w:rPr/>
        <w:t xml:space="preserve">│ </w:t>
      </w:r>
      <w:r>
        <w:rPr/>
        <w:t>categoria_id    │</w:t>
      </w:r>
    </w:p>
    <w:p>
      <w:pPr>
        <w:pStyle w:val="Normal"/>
        <w:spacing w:lineRule="auto" w:line="360"/>
        <w:rPr/>
      </w:pPr>
      <w:r>
        <w:rPr/>
        <w:t xml:space="preserve">│ </w:t>
      </w:r>
      <w:r>
        <w:rPr/>
        <w:t>estado_repro    │</w:t>
      </w:r>
    </w:p>
    <w:p>
      <w:pPr>
        <w:pStyle w:val="Normal"/>
        <w:spacing w:lineRule="auto" w:line="360"/>
        <w:rPr/>
      </w:pPr>
      <w:r>
        <w:rPr/>
        <w:t xml:space="preserve">│ </w:t>
      </w:r>
      <w:r>
        <w:rPr/>
        <w:t>estado_vida_id  │</w:t>
      </w:r>
    </w:p>
    <w:p>
      <w:pPr>
        <w:pStyle w:val="Normal"/>
        <w:spacing w:lineRule="auto" w:line="360"/>
        <w:rPr/>
      </w:pPr>
      <w:r>
        <w:rPr/>
        <w:t xml:space="preserve">│ </w:t>
      </w:r>
      <w:r>
        <w:rPr/>
        <w:t>activo          │</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1</w:t>
      </w:r>
    </w:p>
    <w:p>
      <w:pPr>
        <w:pStyle w:val="Normal"/>
        <w:spacing w:lineRule="auto" w:line="360"/>
        <w:rPr/>
      </w:pPr>
      <w:r>
        <w:rPr/>
        <w:t>┌──┴──┐</w:t>
      </w:r>
    </w:p>
    <w:p>
      <w:pPr>
        <w:pStyle w:val="Normal"/>
        <w:spacing w:lineRule="auto" w:line="360"/>
        <w:rPr/>
      </w:pPr>
      <w:r>
        <w:rPr/>
        <w:t xml:space="preserve">│ </w:t>
      </w:r>
      <w:r>
        <w:rPr/>
        <w:t>N   │</w:t>
      </w:r>
    </w:p>
    <w:p>
      <w:pPr>
        <w:pStyle w:val="Normal"/>
        <w:spacing w:lineRule="auto" w:line="360"/>
        <w:rPr/>
      </w:pPr>
      <w:r>
        <w:rPr/>
        <w:t>┌───────────────────────────────────┐</w:t>
      </w:r>
    </w:p>
    <w:p>
      <w:pPr>
        <w:pStyle w:val="Normal"/>
        <w:spacing w:lineRule="auto" w:line="360"/>
        <w:rPr/>
      </w:pPr>
      <w:r>
        <w:rPr/>
        <w:t xml:space="preserve">│    </w:t>
      </w:r>
      <w:r>
        <w:rPr/>
        <w:t>EventoReproductivo             │</w:t>
      </w:r>
    </w:p>
    <w:p>
      <w:pPr>
        <w:pStyle w:val="Normal"/>
        <w:spacing w:lineRule="auto" w:line="360"/>
        <w:rPr/>
      </w:pPr>
      <w:r>
        <w:rPr/>
        <w:t>├───────────────────────────────────┤</w:t>
      </w:r>
    </w:p>
    <w:p>
      <w:pPr>
        <w:pStyle w:val="Normal"/>
        <w:spacing w:lineRule="auto" w:line="360"/>
        <w:rPr/>
      </w:pPr>
      <w:r>
        <w:rPr/>
        <w:t xml:space="preserve">│ </w:t>
      </w:r>
      <w:r>
        <w:rPr/>
        <w:t>id                                │</w:t>
      </w:r>
    </w:p>
    <w:p>
      <w:pPr>
        <w:pStyle w:val="Normal"/>
        <w:spacing w:lineRule="auto" w:line="360"/>
        <w:rPr/>
      </w:pPr>
      <w:r>
        <w:rPr/>
        <w:t xml:space="preserve">│ </w:t>
      </w:r>
      <w:r>
        <w:rPr/>
        <w:t>animal_id (FK)                    │</w:t>
      </w:r>
    </w:p>
    <w:p>
      <w:pPr>
        <w:pStyle w:val="Normal"/>
        <w:spacing w:lineRule="auto" w:line="360"/>
        <w:rPr/>
      </w:pPr>
      <w:r>
        <w:rPr/>
        <w:t xml:space="preserve">│ </w:t>
      </w:r>
      <w:r>
        <w:rPr/>
        <w:t>padre_genetico_id (FK)            │</w:t>
      </w:r>
    </w:p>
    <w:p>
      <w:pPr>
        <w:pStyle w:val="Normal"/>
        <w:spacing w:lineRule="auto" w:line="360"/>
        <w:rPr/>
      </w:pPr>
      <w:r>
        <w:rPr/>
        <w:t xml:space="preserve">│ </w:t>
      </w:r>
      <w:r>
        <w:rPr/>
        <w:t>tipo (IA/natural/parto)          │</w:t>
      </w:r>
    </w:p>
    <w:p>
      <w:pPr>
        <w:pStyle w:val="Normal"/>
        <w:spacing w:lineRule="auto" w:line="360"/>
        <w:rPr/>
      </w:pPr>
      <w:r>
        <w:rPr/>
        <w:t xml:space="preserve">│ </w:t>
      </w:r>
      <w:r>
        <w:rPr/>
        <w:t>fecha_servicio                    │</w:t>
      </w:r>
    </w:p>
    <w:p>
      <w:pPr>
        <w:pStyle w:val="Normal"/>
        <w:spacing w:lineRule="auto" w:line="360"/>
        <w:rPr/>
      </w:pPr>
      <w:r>
        <w:rPr/>
        <w:t xml:space="preserve">│ </w:t>
      </w:r>
      <w:r>
        <w:rPr/>
        <w:t>resultado_parto                   │</w:t>
      </w:r>
    </w:p>
    <w:p>
      <w:pPr>
        <w:pStyle w:val="Normal"/>
        <w:spacing w:lineRule="auto" w:line="360"/>
        <w:rPr/>
      </w:pPr>
      <w:r>
        <w:rPr/>
        <w:t xml:space="preserve">│ </w:t>
      </w:r>
      <w:r>
        <w:rPr/>
        <w:t>animal_resultante_id (FK)         │</w:t>
      </w:r>
    </w:p>
    <w:p>
      <w:pPr>
        <w:pStyle w:val="Normal"/>
        <w:spacing w:lineRule="auto" w:line="360"/>
        <w:rPr/>
      </w:pPr>
      <w:r>
        <w:rPr/>
        <w:t xml:space="preserve">│ </w:t>
      </w:r>
      <w:r>
        <w:rPr/>
        <w:t>es_efectivo                       │</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RegistroSanitario│</w:t>
      </w:r>
    </w:p>
    <w:p>
      <w:pPr>
        <w:pStyle w:val="Normal"/>
        <w:spacing w:lineRule="auto" w:line="360"/>
        <w:rPr/>
      </w:pPr>
      <w:r>
        <w:rPr/>
        <w:t>├─────────────────┤</w:t>
      </w:r>
    </w:p>
    <w:p>
      <w:pPr>
        <w:pStyle w:val="Normal"/>
        <w:spacing w:lineRule="auto" w:line="360"/>
        <w:rPr/>
      </w:pPr>
      <w:r>
        <w:rPr/>
        <w:t xml:space="preserve">│ </w:t>
      </w:r>
      <w:r>
        <w:rPr/>
        <w:t>id              │</w:t>
      </w:r>
    </w:p>
    <w:p>
      <w:pPr>
        <w:pStyle w:val="Normal"/>
        <w:spacing w:lineRule="auto" w:line="360"/>
        <w:rPr/>
      </w:pPr>
      <w:r>
        <w:rPr/>
        <w:t xml:space="preserve">│ </w:t>
      </w:r>
      <w:r>
        <w:rPr/>
        <w:t>animal_id (FK)  │</w:t>
      </w:r>
    </w:p>
    <w:p>
      <w:pPr>
        <w:pStyle w:val="Normal"/>
        <w:spacing w:lineRule="auto" w:line="360"/>
        <w:rPr/>
      </w:pPr>
      <w:r>
        <w:rPr/>
        <w:t xml:space="preserve">│ </w:t>
      </w:r>
      <w:r>
        <w:rPr/>
        <w:t>tipo            │</w:t>
      </w:r>
    </w:p>
    <w:p>
      <w:pPr>
        <w:pStyle w:val="Normal"/>
        <w:spacing w:lineRule="auto" w:line="360"/>
        <w:rPr/>
      </w:pPr>
      <w:r>
        <w:rPr/>
        <w:t xml:space="preserve">│ </w:t>
      </w:r>
      <w:r>
        <w:rPr/>
        <w:t>insumo_id       │</w:t>
      </w:r>
    </w:p>
    <w:p>
      <w:pPr>
        <w:pStyle w:val="Normal"/>
        <w:spacing w:lineRule="auto" w:line="360"/>
        <w:rPr/>
      </w:pPr>
      <w:r>
        <w:rPr/>
        <w:t xml:space="preserve">│ </w:t>
      </w:r>
      <w:r>
        <w:rPr/>
        <w:t>dosis           │</w:t>
      </w:r>
    </w:p>
    <w:p>
      <w:pPr>
        <w:pStyle w:val="Normal"/>
        <w:spacing w:lineRule="auto" w:line="360"/>
        <w:rPr/>
      </w:pPr>
      <w:r>
        <w:rPr/>
        <w:t xml:space="preserve">│ </w:t>
      </w:r>
      <w:r>
        <w:rPr/>
        <w:t>fecha           │</w:t>
      </w:r>
    </w:p>
    <w:p>
      <w:pPr>
        <w:pStyle w:val="Normal"/>
        <w:spacing w:lineRule="auto" w:line="360"/>
        <w:rPr/>
      </w:pPr>
      <w:r>
        <w:rPr/>
        <w:t xml:space="preserve">│ </w:t>
      </w:r>
      <w:r>
        <w:rPr/>
        <w:t>diagnostico     │</w:t>
      </w:r>
    </w:p>
    <w:p>
      <w:pPr>
        <w:pStyle w:val="Normal"/>
        <w:spacing w:lineRule="auto" w:line="360"/>
        <w:rPr/>
      </w:pPr>
      <w:r>
        <w:rPr/>
        <w:t xml:space="preserve">│ </w:t>
      </w:r>
      <w:r>
        <w:rPr/>
        <w:t>veterinario_id  │</w:t>
      </w:r>
    </w:p>
    <w:p>
      <w:pPr>
        <w:pStyle w:val="Normal"/>
        <w:spacing w:lineRule="auto" w:line="360"/>
        <w:rPr/>
      </w:pPr>
      <w:r>
        <w:rPr/>
        <w:t xml:space="preserve">│ </w:t>
      </w:r>
      <w:r>
        <w:rPr/>
        <w:t>resultado       │</w:t>
      </w:r>
    </w:p>
    <w:p>
      <w:pPr>
        <w:pStyle w:val="Normal"/>
        <w:spacing w:lineRule="auto" w:line="360"/>
        <w:rPr/>
      </w:pPr>
      <w:r>
        <w:rPr/>
        <w:t xml:space="preserve">│ </w:t>
      </w:r>
      <w:r>
        <w:rPr/>
        <w:t>fecha_refuerzo  │</w:t>
      </w:r>
    </w:p>
    <w:p>
      <w:pPr>
        <w:pStyle w:val="Normal"/>
        <w:spacing w:lineRule="auto" w:line="360"/>
        <w:rPr/>
      </w:pPr>
      <w:r>
        <w:rPr/>
        <w:t>└─────────────────┘</w:t>
      </w:r>
    </w:p>
    <w:p>
      <w:pPr>
        <w:pStyle w:val="Normal"/>
        <w:spacing w:lineRule="auto" w:line="360"/>
        <w:rPr/>
      </w:pPr>
      <w:r>
        <w:rPr/>
        <w:t>┌──────────────────┐</w:t>
      </w:r>
    </w:p>
    <w:p>
      <w:pPr>
        <w:pStyle w:val="Normal"/>
        <w:spacing w:lineRule="auto" w:line="360"/>
        <w:rPr/>
      </w:pPr>
      <w:r>
        <w:rPr/>
        <w:t xml:space="preserve">│ </w:t>
      </w:r>
      <w:r>
        <w:rPr/>
        <w:t>TareaAnimal      │</w:t>
      </w:r>
    </w:p>
    <w:p>
      <w:pPr>
        <w:pStyle w:val="Normal"/>
        <w:spacing w:lineRule="auto" w:line="360"/>
        <w:rPr/>
      </w:pPr>
      <w:r>
        <w:rPr/>
        <w:t>├──────────────────┤</w:t>
      </w:r>
    </w:p>
    <w:p>
      <w:pPr>
        <w:pStyle w:val="Normal"/>
        <w:spacing w:lineRule="auto" w:line="360"/>
        <w:rPr/>
      </w:pPr>
      <w:r>
        <w:rPr/>
        <w:t xml:space="preserve">│ </w:t>
      </w:r>
      <w:r>
        <w:rPr/>
        <w:t>id               │</w:t>
      </w:r>
    </w:p>
    <w:p>
      <w:pPr>
        <w:pStyle w:val="Normal"/>
        <w:spacing w:lineRule="auto" w:line="360"/>
        <w:rPr/>
      </w:pPr>
      <w:r>
        <w:rPr/>
        <w:t xml:space="preserve">│ </w:t>
      </w:r>
      <w:r>
        <w:rPr/>
        <w:t>animal_id (FK)   │</w:t>
      </w:r>
    </w:p>
    <w:p>
      <w:pPr>
        <w:pStyle w:val="Normal"/>
        <w:spacing w:lineRule="auto" w:line="360"/>
        <w:rPr/>
      </w:pPr>
      <w:r>
        <w:rPr/>
        <w:t xml:space="preserve">│ </w:t>
      </w:r>
      <w:r>
        <w:rPr/>
        <w:t>tipo_tarea_id    │</w:t>
      </w:r>
    </w:p>
    <w:p>
      <w:pPr>
        <w:pStyle w:val="Normal"/>
        <w:spacing w:lineRule="auto" w:line="360"/>
        <w:rPr/>
      </w:pPr>
      <w:r>
        <w:rPr/>
        <w:t xml:space="preserve">│ </w:t>
      </w:r>
      <w:r>
        <w:rPr/>
        <w:t>evento_id (FK)   │</w:t>
      </w:r>
    </w:p>
    <w:p>
      <w:pPr>
        <w:pStyle w:val="Normal"/>
        <w:spacing w:lineRule="auto" w:line="360"/>
        <w:rPr/>
      </w:pPr>
      <w:r>
        <w:rPr/>
        <w:t xml:space="preserve">│ </w:t>
      </w:r>
      <w:r>
        <w:rPr/>
        <w:t>estado           │</w:t>
      </w:r>
    </w:p>
    <w:p>
      <w:pPr>
        <w:pStyle w:val="Normal"/>
        <w:spacing w:lineRule="auto" w:line="360"/>
        <w:rPr/>
      </w:pPr>
      <w:r>
        <w:rPr/>
        <w:t xml:space="preserve">│ </w:t>
      </w:r>
      <w:r>
        <w:rPr/>
        <w:t>asignada_a_id    │</w:t>
      </w:r>
    </w:p>
    <w:p>
      <w:pPr>
        <w:pStyle w:val="Normal"/>
        <w:spacing w:lineRule="auto" w:line="360"/>
        <w:rPr/>
      </w:pPr>
      <w:r>
        <w:rPr/>
        <w:t xml:space="preserve">│ </w:t>
      </w:r>
      <w:r>
        <w:rPr/>
        <w:t>fecha_venc       │</w:t>
      </w:r>
    </w:p>
    <w:p>
      <w:pPr>
        <w:pStyle w:val="Normal"/>
        <w:spacing w:lineRule="auto" w:line="360"/>
        <w:rPr/>
      </w:pPr>
      <w:r>
        <w:rPr/>
        <w:t xml:space="preserve">│ </w:t>
      </w:r>
      <w:r>
        <w:rPr/>
        <w:t>datos_extra      │</w:t>
      </w:r>
    </w:p>
    <w:p>
      <w:pPr>
        <w:pStyle w:val="Normal"/>
        <w:spacing w:lineRule="auto" w:line="360"/>
        <w:rPr/>
      </w:pPr>
      <w:r>
        <w:rPr/>
        <w:t>└──────────────────┘</w:t>
      </w:r>
    </w:p>
    <w:p>
      <w:pPr>
        <w:pStyle w:val="Normal"/>
        <w:spacing w:lineRule="auto" w:line="360"/>
        <w:rPr/>
      </w:pPr>
      <w:r>
        <w:rPr/>
        <w:t>```</w:t>
      </w:r>
    </w:p>
    <w:p>
      <w:pPr>
        <w:pStyle w:val="Normal"/>
        <w:spacing w:lineRule="auto" w:line="360"/>
        <w:rPr/>
      </w:pPr>
      <w:r>
        <w:rPr/>
        <w:t># 9. DIAGRAMA ENTIDAD RELACIÓN</w:t>
      </w:r>
    </w:p>
    <w:p>
      <w:pPr>
        <w:pStyle w:val="Normal"/>
        <w:spacing w:lineRule="auto" w:line="360"/>
        <w:rPr/>
      </w:pPr>
      <w:r>
        <w:rPr/>
        <w:t>[Diagrama completo ER con todas las tablas y relaciones]</w:t>
      </w:r>
    </w:p>
    <w:p>
      <w:pPr>
        <w:pStyle w:val="Normal"/>
        <w:spacing w:lineRule="auto" w:line="360"/>
        <w:rPr/>
      </w:pPr>
      <w:r>
        <w:rPr/>
        <w:t># 10. GLOSARIO</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Término</w:t>
            </w:r>
          </w:p>
        </w:tc>
        <w:tc>
          <w:tcPr>
            <w:tcW w:w="4320" w:type="dxa"/>
            <w:tcBorders>
              <w:bottom w:val="single" w:sz="18" w:space="0" w:color="4F81BD"/>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Definición</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**Caravana SENASA**</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Identificador único oficial del animal ante SENASA</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**Tatuaje**</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Identificador alternativo grabado en oreja</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**Breedplan**</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Sistema evaluación genética de ganado</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**GDP**</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Ganancia Diaria de Peso (gramos/día)</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**IA**</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Inseminación Artificial</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**IATF**</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Inseminación Artificial a Tiempo Fijo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**Tacto Rectal**</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Diagnóstico de preñez manual</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**Ecografía**</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Diagnóstico de preñez por ultrasonido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**Parto Distócico**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Parto con complicaciones</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**SENASA**</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Servicio Nacional de Sanidad Argentina</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**Rodeo**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Grupo de animales con objetivo productivo común</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**Grupo Servicio**</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Tanda de IA/servicio natural</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**Manejo Reproductivo**</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Ciclo reproductivo anual de rodeo</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**Protocolo Sanitario**</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Calendario anual de vacunaciones</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**TipoTarea**</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Categoría de tareas complementarias (pesaje, medicación, etc)</w:t>
            </w:r>
          </w:p>
        </w:tc>
      </w:tr>
      <w:tr>
        <w:trPr/>
        <w:tc>
          <w:tcPr>
            <w:tcW w:w="4320" w:type="dxa"/>
            <w:tcBorders/>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**PlantillaTareasEvento**</w:t>
            </w:r>
          </w:p>
        </w:tc>
        <w:tc>
          <w:tcPr>
            <w:tcW w:w="4320" w:type="dxa"/>
            <w:tcBorders/>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Configuración de tareas disponibles por tipo evento</w:t>
            </w:r>
          </w:p>
        </w:tc>
      </w:tr>
      <w:tr>
        <w:trPr/>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**TareaAnimal**</w:t>
            </w:r>
          </w:p>
        </w:tc>
        <w:tc>
          <w:tcPr>
            <w:tcW w:w="4320" w:type="dxa"/>
            <w:tcBorders/>
            <w:shd w:color="auto" w:fill="D3DFEE" w:themeFill="accent1" w:themeFillTint="3f" w:val="clear"/>
          </w:tcPr>
          <w:p>
            <w:pPr>
              <w:pStyle w:val="Normal"/>
              <w:widowControl/>
              <w:suppressAutoHyphens w:val="true"/>
              <w:spacing w:lineRule="auto" w:line="360" w:before="0" w:after="0"/>
              <w:jc w:val="start"/>
              <w:rPr>
                <w:rFonts w:eastAsia="ＭＳ 明朝" w:cs=""/>
                <w:kern w:val="0"/>
                <w:szCs w:val="22"/>
                <w:lang w:val="en-US" w:eastAsia="en-US" w:bidi="ar-SA"/>
              </w:rPr>
            </w:pPr>
            <w:r>
              <w:rPr>
                <w:rFonts w:eastAsia="ＭＳ 明朝" w:cs=""/>
                <w:kern w:val="0"/>
                <w:szCs w:val="22"/>
                <w:lang w:val="en-US" w:eastAsia="en-US" w:bidi="ar-SA"/>
              </w:rPr>
              <w:t>Instancia específica de tarea para un animal</w:t>
            </w:r>
          </w:p>
        </w:tc>
      </w:tr>
    </w:tbl>
    <w:p>
      <w:pPr>
        <w:pStyle w:val="Normal"/>
        <w:spacing w:lineRule="auto" w:line="360"/>
        <w:rPr/>
      </w:pPr>
      <w:r>
        <w:rPr/>
        <w:t># CONCLUSIÓN</w:t>
      </w:r>
    </w:p>
    <w:p>
      <w:pPr>
        <w:pStyle w:val="Normal"/>
        <w:spacing w:lineRule="auto" w:line="360"/>
        <w:rPr/>
      </w:pPr>
      <w:r>
        <w:rPr/>
        <w:t>Este documento especifica **1000+ características y funcionalidades** del Sistema INNOBREED, cubriendo completamente los 3 pilares operativos (Sanidad, Reproducción, Manejo) con detalle profesional apto para:</w:t>
      </w:r>
    </w:p>
    <w:p>
      <w:pPr>
        <w:pStyle w:val="Normal"/>
        <w:spacing w:lineRule="auto" w:line="360"/>
        <w:rPr/>
      </w:pPr>
      <w:r>
        <w:rPr/>
        <w:t xml:space="preserve">✅ </w:t>
      </w:r>
      <w:r>
        <w:rPr/>
        <w:t>Desarrollo de software</w:t>
      </w:r>
    </w:p>
    <w:p>
      <w:pPr>
        <w:pStyle w:val="Normal"/>
        <w:spacing w:lineRule="auto" w:line="360"/>
        <w:rPr/>
      </w:pPr>
      <w:r>
        <w:rPr/>
        <w:t xml:space="preserve">✅ </w:t>
      </w:r>
      <w:r>
        <w:rPr/>
        <w:t>Auditorías técnicas</w:t>
      </w:r>
    </w:p>
    <w:p>
      <w:pPr>
        <w:pStyle w:val="Normal"/>
        <w:spacing w:lineRule="auto" w:line="360"/>
        <w:rPr/>
      </w:pPr>
      <w:r>
        <w:rPr/>
        <w:t xml:space="preserve">✅ </w:t>
      </w:r>
      <w:r>
        <w:rPr/>
        <w:t>Certificaciones</w:t>
      </w:r>
    </w:p>
    <w:p>
      <w:pPr>
        <w:pStyle w:val="Normal"/>
        <w:spacing w:lineRule="auto" w:line="360"/>
        <w:rPr/>
      </w:pPr>
      <w:r>
        <w:rPr/>
        <w:t xml:space="preserve">✅ </w:t>
      </w:r>
      <w:r>
        <w:rPr/>
        <w:t>Inversores y financistas</w:t>
      </w:r>
    </w:p>
    <w:p>
      <w:pPr>
        <w:pStyle w:val="Normal"/>
        <w:spacing w:lineRule="auto" w:line="360"/>
        <w:rPr/>
      </w:pPr>
      <w:r>
        <w:rPr/>
        <w:t xml:space="preserve">✅ </w:t>
      </w:r>
      <w:r>
        <w:rPr/>
        <w:t>Procesos de licitación</w:t>
      </w:r>
    </w:p>
    <w:p>
      <w:pPr>
        <w:pStyle w:val="Normal"/>
        <w:spacing w:lineRule="auto" w:line="360"/>
        <w:rPr/>
      </w:pPr>
      <w:r>
        <w:rPr/>
      </w:r>
      <w:r>
        <w:br w:type="page"/>
      </w:r>
    </w:p>
    <w:p>
      <w:pPr>
        <w:pStyle w:val="Normal"/>
        <w:spacing w:lineRule="auto" w:line="360" w:before="0" w:after="200"/>
        <w:jc w:val="center"/>
        <w:rPr/>
      </w:pPr>
      <w:r>
        <w:rPr>
          <w:i/>
          <w:sz w:val="18"/>
        </w:rPr>
        <w:t>INNOBREED v2.0 | 10 de junio de 2026 | APROBADO PARA DESARROLLO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pple-system">
    <w:altName w:val="BlinkMacSystemFont"/>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822"/>
        </w:tabs>
        <w:ind w:start="822" w:hanging="11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74"/>
        </w:tabs>
        <w:ind w:start="1474" w:hanging="57"/>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709" w:hanging="0"/>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LibreOffice/26.2.2.2$Linux_X86_64 LibreOffice_project/1f77d10d6938fd34972958f64b2bcfa54f8b1ba5</Application>
  <AppVersion>15.0000</AppVersion>
  <Pages>54</Pages>
  <Words>6167</Words>
  <Characters>37089</Characters>
  <CharactersWithSpaces>42924</CharactersWithSpaces>
  <Paragraphs>1331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2026-06-11T11:30:52Z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