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56"/>
        </w:rPr>
        <w:t>CASOS DE USO CRÍTICOS</w:t>
      </w:r>
    </w:p>
    <w:p>
      <w:pPr>
        <w:jc w:val="center"/>
      </w:pPr>
      <w:r>
        <w:rPr>
          <w:sz w:val="28"/>
        </w:rPr>
        <w:t>Sistema INNOBREED</w:t>
        <w:br/>
        <w:t>Gestión Integral de Producción Bovina</w:t>
      </w:r>
    </w:p>
    <w:p/>
    <w:p/>
    <w:p>
      <w:pPr>
        <w:jc w:val="center"/>
      </w:pPr>
      <w:r>
        <w:rPr>
          <w:b/>
          <w:sz w:val="24"/>
        </w:rPr>
        <w:t>40 Casos de Uso Detallados</w:t>
        <w:br/>
        <w:t>Módulos: REPRODUCCIÓN, SANITARIA, MANEJO</w:t>
      </w:r>
    </w:p>
    <w:p/>
    <w:p>
      <w:pPr>
        <w:jc w:val="center"/>
      </w:pPr>
      <w:r>
        <w:rPr>
          <w:sz w:val="22"/>
        </w:rPr>
        <w:t>Fecha: 11 de junio de 2026</w:t>
        <w:br/>
        <w:t>Versión: 2.0 Final</w:t>
      </w:r>
    </w:p>
    <w:p>
      <w:r>
        <w:br w:type="page"/>
      </w:r>
    </w:p>
    <w:p>
      <w:pPr>
        <w:pStyle w:val="Heading1"/>
      </w:pPr>
      <w:r>
        <w:t>TABLA DE CONTENIDOS</w:t>
      </w:r>
    </w:p>
    <w:p>
      <w:r>
        <w:t>GESTIÓN REPRODUCTIVA (20 CU)</w:t>
      </w:r>
    </w:p>
    <w:p>
      <w:pPr>
        <w:pStyle w:val="ListBullet"/>
      </w:pPr>
      <w:r>
        <w:t>CU-016</w:t>
      </w:r>
    </w:p>
    <w:p>
      <w:pPr>
        <w:pStyle w:val="ListBullet"/>
      </w:pPr>
      <w:r>
        <w:t>CU-017</w:t>
      </w:r>
    </w:p>
    <w:p>
      <w:pPr>
        <w:pStyle w:val="ListBullet"/>
      </w:pPr>
      <w:r>
        <w:t>CU-018</w:t>
      </w:r>
    </w:p>
    <w:p>
      <w:pPr>
        <w:pStyle w:val="ListBullet"/>
      </w:pPr>
      <w:r>
        <w:t>CU-019</w:t>
      </w:r>
    </w:p>
    <w:p>
      <w:pPr>
        <w:pStyle w:val="ListBullet"/>
      </w:pPr>
      <w:r>
        <w:t>CU-020</w:t>
      </w:r>
    </w:p>
    <w:p>
      <w:pPr>
        <w:pStyle w:val="ListBullet"/>
      </w:pPr>
      <w:r>
        <w:t>CU-021</w:t>
      </w:r>
    </w:p>
    <w:p>
      <w:pPr>
        <w:pStyle w:val="ListBullet"/>
      </w:pPr>
      <w:r>
        <w:t>CU-022</w:t>
      </w:r>
    </w:p>
    <w:p>
      <w:pPr>
        <w:pStyle w:val="ListBullet"/>
      </w:pPr>
      <w:r>
        <w:t>CU-023</w:t>
      </w:r>
    </w:p>
    <w:p>
      <w:pPr>
        <w:pStyle w:val="ListBullet"/>
      </w:pPr>
      <w:r>
        <w:t>CU-024</w:t>
      </w:r>
    </w:p>
    <w:p>
      <w:pPr>
        <w:pStyle w:val="ListBullet"/>
      </w:pPr>
      <w:r>
        <w:t>CU-025</w:t>
      </w:r>
    </w:p>
    <w:p>
      <w:pPr>
        <w:pStyle w:val="ListBullet"/>
      </w:pPr>
      <w:r>
        <w:t>CU-026</w:t>
      </w:r>
    </w:p>
    <w:p>
      <w:pPr>
        <w:pStyle w:val="ListBullet"/>
      </w:pPr>
      <w:r>
        <w:t>CU-027</w:t>
      </w:r>
    </w:p>
    <w:p>
      <w:pPr>
        <w:pStyle w:val="ListBullet"/>
      </w:pPr>
      <w:r>
        <w:t>CU-028</w:t>
      </w:r>
    </w:p>
    <w:p>
      <w:pPr>
        <w:pStyle w:val="ListBullet"/>
      </w:pPr>
      <w:r>
        <w:t>CU-029</w:t>
      </w:r>
    </w:p>
    <w:p>
      <w:pPr>
        <w:pStyle w:val="ListBullet"/>
      </w:pPr>
      <w:r>
        <w:t>CU-030</w:t>
      </w:r>
    </w:p>
    <w:p>
      <w:pPr>
        <w:pStyle w:val="ListBullet"/>
      </w:pPr>
      <w:r>
        <w:t>CU-031</w:t>
      </w:r>
    </w:p>
    <w:p>
      <w:pPr>
        <w:pStyle w:val="ListBullet"/>
      </w:pPr>
      <w:r>
        <w:t>CU-032</w:t>
      </w:r>
    </w:p>
    <w:p>
      <w:pPr>
        <w:pStyle w:val="ListBullet"/>
      </w:pPr>
      <w:r>
        <w:t>CU-033</w:t>
      </w:r>
    </w:p>
    <w:p>
      <w:pPr>
        <w:pStyle w:val="ListBullet"/>
      </w:pPr>
      <w:r>
        <w:t>CU-034</w:t>
      </w:r>
    </w:p>
    <w:p>
      <w:pPr>
        <w:pStyle w:val="ListBullet"/>
      </w:pPr>
      <w:r>
        <w:t>CU-035</w:t>
      </w:r>
    </w:p>
    <w:p/>
    <w:p>
      <w:r>
        <w:t>GESTIÓN SANITARIA (10 CU)</w:t>
      </w:r>
    </w:p>
    <w:p>
      <w:pPr>
        <w:pStyle w:val="ListBullet"/>
      </w:pPr>
      <w:r>
        <w:t>CU-036</w:t>
      </w:r>
    </w:p>
    <w:p>
      <w:pPr>
        <w:pStyle w:val="ListBullet"/>
      </w:pPr>
      <w:r>
        <w:t>CU-037</w:t>
      </w:r>
    </w:p>
    <w:p>
      <w:pPr>
        <w:pStyle w:val="ListBullet"/>
      </w:pPr>
      <w:r>
        <w:t>CU-038</w:t>
      </w:r>
    </w:p>
    <w:p>
      <w:pPr>
        <w:pStyle w:val="ListBullet"/>
      </w:pPr>
      <w:r>
        <w:t>CU-039</w:t>
      </w:r>
    </w:p>
    <w:p>
      <w:pPr>
        <w:pStyle w:val="ListBullet"/>
      </w:pPr>
      <w:r>
        <w:t>CU-040</w:t>
      </w:r>
    </w:p>
    <w:p>
      <w:pPr>
        <w:pStyle w:val="ListBullet"/>
      </w:pPr>
      <w:r>
        <w:t>CU-041</w:t>
      </w:r>
    </w:p>
    <w:p>
      <w:pPr>
        <w:pStyle w:val="ListBullet"/>
      </w:pPr>
      <w:r>
        <w:t>CU-042</w:t>
      </w:r>
    </w:p>
    <w:p>
      <w:pPr>
        <w:pStyle w:val="ListBullet"/>
      </w:pPr>
      <w:r>
        <w:t>CU-043</w:t>
      </w:r>
    </w:p>
    <w:p>
      <w:pPr>
        <w:pStyle w:val="ListBullet"/>
      </w:pPr>
      <w:r>
        <w:t>CU-044</w:t>
      </w:r>
    </w:p>
    <w:p>
      <w:pPr>
        <w:pStyle w:val="ListBullet"/>
      </w:pPr>
      <w:r>
        <w:t>CU-045</w:t>
      </w:r>
    </w:p>
    <w:p/>
    <w:p>
      <w:r>
        <w:t>GESTIÓN DE MANEJO (10 CU)</w:t>
      </w:r>
    </w:p>
    <w:p>
      <w:pPr>
        <w:pStyle w:val="ListBullet"/>
      </w:pPr>
      <w:r>
        <w:t>CU-047</w:t>
      </w:r>
    </w:p>
    <w:p>
      <w:pPr>
        <w:pStyle w:val="ListBullet"/>
      </w:pPr>
      <w:r>
        <w:t>CU-048</w:t>
      </w:r>
    </w:p>
    <w:p>
      <w:pPr>
        <w:pStyle w:val="ListBullet"/>
      </w:pPr>
      <w:r>
        <w:t>CU-049</w:t>
      </w:r>
    </w:p>
    <w:p>
      <w:pPr>
        <w:pStyle w:val="ListBullet"/>
      </w:pPr>
      <w:r>
        <w:t>CU-050</w:t>
      </w:r>
    </w:p>
    <w:p>
      <w:pPr>
        <w:pStyle w:val="ListBullet"/>
      </w:pPr>
      <w:r>
        <w:t>CU-051</w:t>
      </w:r>
    </w:p>
    <w:p>
      <w:pPr>
        <w:pStyle w:val="ListBullet"/>
      </w:pPr>
      <w:r>
        <w:t>CU-052</w:t>
      </w:r>
    </w:p>
    <w:p>
      <w:pPr>
        <w:pStyle w:val="ListBullet"/>
      </w:pPr>
      <w:r>
        <w:t>CU-053</w:t>
      </w:r>
    </w:p>
    <w:p>
      <w:pPr>
        <w:pStyle w:val="ListBullet"/>
      </w:pPr>
      <w:r>
        <w:t>CU-054</w:t>
      </w:r>
    </w:p>
    <w:p>
      <w:pPr>
        <w:pStyle w:val="ListBullet"/>
      </w:pPr>
      <w:r>
        <w:t>CU-055</w:t>
      </w:r>
    </w:p>
    <w:p>
      <w:r>
        <w:br w:type="page"/>
      </w:r>
    </w:p>
    <w:p>
      <w:pPr>
        <w:pStyle w:val="Heading1"/>
      </w:pPr>
      <w:r>
        <w:t>GESTIÓN REPRODUCTIVA</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CU-016 - Crear Manejo Reproductivo Anual</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al Veterinario o Técnico crear un manejo reproductivo anual, que agrupa todas las tandas de servicio y diagnósticos de un año para un rodeo específico.</w:t>
            </w:r>
          </w:p>
        </w:tc>
      </w:tr>
      <w:tr>
        <w:tc>
          <w:tcPr>
            <w:tcW w:type="dxa" w:w="4320"/>
          </w:tcPr>
          <w:p>
            <w:r>
              <w:t>ACTOR PRINCIPAL:</w:t>
            </w:r>
          </w:p>
        </w:tc>
        <w:tc>
          <w:tcPr>
            <w:tcW w:type="dxa" w:w="4320"/>
          </w:tcPr>
          <w:p>
            <w:r>
              <w:t>Veterinario / Técnico Reproductivo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Rodeo debe existir. Usuario debe tener permisos. No debe haber manejo activo para el mismo año/rodeo.</w:t>
            </w:r>
          </w:p>
        </w:tc>
      </w:tr>
      <w:tr>
        <w:tc>
          <w:tcPr>
            <w:tcW w:type="dxa" w:w="4320"/>
          </w:tcPr>
          <w:p>
            <w:r>
              <w:t>PUNTOS DE EXTENSIÓN:</w:t>
            </w:r>
          </w:p>
        </w:tc>
        <w:tc>
          <w:tcPr>
            <w:tcW w:type="dxa" w:w="4320"/>
          </w:tcPr>
          <w:p>
            <w:r>
              <w:t>-</w:t>
            </w:r>
          </w:p>
        </w:tc>
      </w:tr>
      <w:tr>
        <w:tc>
          <w:tcPr>
            <w:tcW w:type="dxa" w:w="4320"/>
          </w:tcPr>
          <w:p>
            <w:r>
              <w:t>CONDICIÓN:</w:t>
            </w:r>
          </w:p>
        </w:tc>
        <w:tc>
          <w:tcPr>
            <w:tcW w:type="dxa" w:w="4320"/>
          </w:tcPr>
          <w:p>
            <w:r>
              <w:t>Nombre único por rodeo/año. Año válido.</w:t>
            </w:r>
          </w:p>
        </w:tc>
      </w:tr>
      <w:tr>
        <w:tc>
          <w:tcPr>
            <w:tcW w:type="dxa" w:w="4320"/>
          </w:tcPr>
          <w:p>
            <w:r>
              <w:t>ESCENARIO PRINCIPAL:</w:t>
            </w:r>
          </w:p>
        </w:tc>
        <w:tc>
          <w:tcPr>
            <w:tcW w:type="dxa" w:w="4320"/>
          </w:tcPr>
          <w:p>
            <w:r>
              <w:t>1. El usuario accede a 'Crear Manejo Reproductivo'. 2. Selecciona Rodeo. 3. Ingresa: Nombre, Año, Fecha inicio, Descripción. 4. Presiona 'Crear'. 5. Sistema valida y crea ManejoReproductivo con Estado='Planificado'. 6. Muestra 'Manejo creado'. 7.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CU-017 - Crear Grupo de Servicio</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al Técnico crear un grupo de servicio (tanda de IA, servicio natural o repaso) para coordinar inseminaciones de un conjunto de hembras durante un período definido.</w:t>
            </w:r>
          </w:p>
        </w:tc>
      </w:tr>
      <w:tr>
        <w:tc>
          <w:tcPr>
            <w:tcW w:type="dxa" w:w="4320"/>
          </w:tcPr>
          <w:p>
            <w:r>
              <w:t>ACTOR PRINCIPAL:</w:t>
            </w:r>
          </w:p>
        </w:tc>
        <w:tc>
          <w:tcPr>
            <w:tcW w:type="dxa" w:w="4320"/>
          </w:tcPr>
          <w:p>
            <w:r>
              <w:t>Veterinario / Técnico Reproductivo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Debe existir Manejo Reproductivo activo. Rodeo debe existir. Usuario debe tener permisos.</w:t>
            </w:r>
          </w:p>
        </w:tc>
      </w:tr>
      <w:tr>
        <w:tc>
          <w:tcPr>
            <w:tcW w:type="dxa" w:w="4320"/>
          </w:tcPr>
          <w:p>
            <w:r>
              <w:t>PUNTOS DE EXTENSIÓN:</w:t>
            </w:r>
          </w:p>
        </w:tc>
        <w:tc>
          <w:tcPr>
            <w:tcW w:type="dxa" w:w="4320"/>
          </w:tcPr>
          <w:p>
            <w:r>
              <w:t>Si se selecciona padre genético, debe existir y estar activo.</w:t>
            </w:r>
          </w:p>
        </w:tc>
      </w:tr>
      <w:tr>
        <w:tc>
          <w:tcPr>
            <w:tcW w:type="dxa" w:w="4320"/>
          </w:tcPr>
          <w:p>
            <w:r>
              <w:t>CONDICIÓN:</w:t>
            </w:r>
          </w:p>
        </w:tc>
        <w:tc>
          <w:tcPr>
            <w:tcW w:type="dxa" w:w="4320"/>
          </w:tcPr>
          <w:p>
            <w:r>
              <w:t>Fecha fin &gt; Fecha inicio. Nombre único por manejo.</w:t>
            </w:r>
          </w:p>
        </w:tc>
      </w:tr>
      <w:tr>
        <w:tc>
          <w:tcPr>
            <w:tcW w:type="dxa" w:w="4320"/>
          </w:tcPr>
          <w:p>
            <w:r>
              <w:t>ESCENARIO PRINCIPAL:</w:t>
            </w:r>
          </w:p>
        </w:tc>
        <w:tc>
          <w:tcPr>
            <w:tcW w:type="dxa" w:w="4320"/>
          </w:tcPr>
          <w:p>
            <w:r>
              <w:t>1. Accede a 'Crear Grupo de Servicio'. 2. Selecciona Manejo activo. 3. Ingresa: Nombre, Tipo (IA/Natural/Repaso), Fechas, Padre genético, Filtros. 4. Presiona 'Crear'. 5. Sistema valida, crea GrupoServicio con Estado='Planificado'. 6. Ofrece incorporar animales. 7.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CU-018 - Incorporar Animales a Grupo</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agregar animales a un grupo de servicio, aplicando automáticamente los filtros configurados.</w:t>
            </w:r>
          </w:p>
        </w:tc>
      </w:tr>
      <w:tr>
        <w:tc>
          <w:tcPr>
            <w:tcW w:type="dxa" w:w="4320"/>
          </w:tcPr>
          <w:p>
            <w:r>
              <w:t>ACTOR PRINCIPAL:</w:t>
            </w:r>
          </w:p>
        </w:tc>
        <w:tc>
          <w:tcPr>
            <w:tcW w:type="dxa" w:w="4320"/>
          </w:tcPr>
          <w:p>
            <w:r>
              <w:t>Técnico Reproductivo / Veterinario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Grupo debe existir. Rodeo debe tener animales. Filtros deben estar configurados.</w:t>
            </w:r>
          </w:p>
        </w:tc>
      </w:tr>
      <w:tr>
        <w:tc>
          <w:tcPr>
            <w:tcW w:type="dxa" w:w="4320"/>
          </w:tcPr>
          <w:p>
            <w:r>
              <w:t>PUNTOS DE EXTENSIÓN:</w:t>
            </w:r>
          </w:p>
        </w:tc>
        <w:tc>
          <w:tcPr>
            <w:tcW w:type="dxa" w:w="4320"/>
          </w:tcPr>
          <w:p>
            <w:r>
              <w:t>Permite agregar animales uno a uno o en lote.</w:t>
            </w:r>
          </w:p>
        </w:tc>
      </w:tr>
      <w:tr>
        <w:tc>
          <w:tcPr>
            <w:tcW w:type="dxa" w:w="4320"/>
          </w:tcPr>
          <w:p>
            <w:r>
              <w:t>CONDICIÓN:</w:t>
            </w:r>
          </w:p>
        </w:tc>
        <w:tc>
          <w:tcPr>
            <w:tcW w:type="dxa" w:w="4320"/>
          </w:tcPr>
          <w:p>
            <w:r>
              <w:t>No puede haber duplicados activos en mismo grupo.</w:t>
            </w:r>
          </w:p>
        </w:tc>
      </w:tr>
      <w:tr>
        <w:tc>
          <w:tcPr>
            <w:tcW w:type="dxa" w:w="4320"/>
          </w:tcPr>
          <w:p>
            <w:r>
              <w:t>ESCENARIO PRINCIPAL:</w:t>
            </w:r>
          </w:p>
        </w:tc>
        <w:tc>
          <w:tcPr>
            <w:tcW w:type="dxa" w:w="4320"/>
          </w:tcPr>
          <w:p>
            <w:r>
              <w:t>1. Accede a grupo. 2. Presiona 'Incorporar Animales'. 3. Sistema aplica filtros automáticamente (solo hembras, días posparto, peso, no preñadas). 4. Muestra lista de elegibles. 5. Usuario selecciona (todos o individuales). 6. Presiona 'Incorporar'. 7. Sistema crea MiembroGrupoServicio. 8.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CU-019 - Excluir Animales del Grupo</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remover animales de un grupo de servicio, registrando motivo de exclusión.</w:t>
            </w:r>
          </w:p>
        </w:tc>
      </w:tr>
      <w:tr>
        <w:tc>
          <w:tcPr>
            <w:tcW w:type="dxa" w:w="4320"/>
          </w:tcPr>
          <w:p>
            <w:r>
              <w:t>ACTOR PRINCIPAL:</w:t>
            </w:r>
          </w:p>
        </w:tc>
        <w:tc>
          <w:tcPr>
            <w:tcW w:type="dxa" w:w="4320"/>
          </w:tcPr>
          <w:p>
            <w:r>
              <w:t>Técnico Reproductivo / Veterinario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Animal debe estar activo en grupo. Grupo debe estar en 'Planificado' o 'En curso'.</w:t>
            </w:r>
          </w:p>
        </w:tc>
      </w:tr>
      <w:tr>
        <w:tc>
          <w:tcPr>
            <w:tcW w:type="dxa" w:w="4320"/>
          </w:tcPr>
          <w:p>
            <w:r>
              <w:t>PUNTOS DE EXTENSIÓN:</w:t>
            </w:r>
          </w:p>
        </w:tc>
        <w:tc>
          <w:tcPr>
            <w:tcW w:type="dxa" w:w="4320"/>
          </w:tcPr>
          <w:p>
            <w:r>
              <w:t>Si motivo es 'prenada', crear HistorialCategoriaAnimal automático.</w:t>
            </w:r>
          </w:p>
        </w:tc>
      </w:tr>
      <w:tr>
        <w:tc>
          <w:tcPr>
            <w:tcW w:type="dxa" w:w="4320"/>
          </w:tcPr>
          <w:p>
            <w:r>
              <w:t>CONDICIÓN:</w:t>
            </w:r>
          </w:p>
        </w:tc>
        <w:tc>
          <w:tcPr>
            <w:tcW w:type="dxa" w:w="4320"/>
          </w:tcPr>
          <w:p>
            <w:r>
              <w:t>Validar que animal está en grupo.</w:t>
            </w:r>
          </w:p>
        </w:tc>
      </w:tr>
      <w:tr>
        <w:tc>
          <w:tcPr>
            <w:tcW w:type="dxa" w:w="4320"/>
          </w:tcPr>
          <w:p>
            <w:r>
              <w:t>ESCENARIO PRINCIPAL:</w:t>
            </w:r>
          </w:p>
        </w:tc>
        <w:tc>
          <w:tcPr>
            <w:tcW w:type="dxa" w:w="4320"/>
          </w:tcPr>
          <w:p>
            <w:r>
              <w:t>1. Accede a grupo. 2. Selecciona animal. 3. Presiona 'Excluir'. 4. Sistema muestra motivos (cambio lote, descarte, prenada, vacía, muerte, error, otro). 5. Usuario selecciona motivo. 6. Presiona 'Confirmar'. 7. Sistema registra egreso. 8. Si prenada, crea HistorialCategoriaAnimal. 9.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CU-020 - Registrar Sincronización de Celo</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una sincronización de celo (inyección de hormonas), marcando inicio de protocolo IATF.</w:t>
            </w:r>
          </w:p>
        </w:tc>
      </w:tr>
      <w:tr>
        <w:tc>
          <w:tcPr>
            <w:tcW w:type="dxa" w:w="4320"/>
          </w:tcPr>
          <w:p>
            <w:r>
              <w:t>ACTOR PRINCIPAL:</w:t>
            </w:r>
          </w:p>
        </w:tc>
        <w:tc>
          <w:tcPr>
            <w:tcW w:type="dxa" w:w="4320"/>
          </w:tcPr>
          <w:p>
            <w:r>
              <w:t>Veterinario</w:t>
            </w:r>
          </w:p>
        </w:tc>
      </w:tr>
      <w:tr>
        <w:tc>
          <w:tcPr>
            <w:tcW w:type="dxa" w:w="4320"/>
          </w:tcPr>
          <w:p>
            <w:r>
              <w:t>ACTORES SECUNDARIOS:</w:t>
            </w:r>
          </w:p>
        </w:tc>
        <w:tc>
          <w:tcPr>
            <w:tcW w:type="dxa" w:w="4320"/>
          </w:tcPr>
          <w:p>
            <w:r>
              <w:t>Capataz (ejecuta tareas complementarias)</w:t>
            </w:r>
          </w:p>
        </w:tc>
      </w:tr>
      <w:tr>
        <w:tc>
          <w:tcPr>
            <w:tcW w:type="dxa" w:w="4320"/>
          </w:tcPr>
          <w:p>
            <w:r>
              <w:t>PRECONDICIONES:</w:t>
            </w:r>
          </w:p>
        </w:tc>
        <w:tc>
          <w:tcPr>
            <w:tcW w:type="dxa" w:w="4320"/>
          </w:tcPr>
          <w:p>
            <w:r>
              <w:t>Grupo debe estar activo. Animales deben estar incorporados.</w:t>
            </w:r>
          </w:p>
        </w:tc>
      </w:tr>
      <w:tr>
        <w:tc>
          <w:tcPr>
            <w:tcW w:type="dxa" w:w="4320"/>
          </w:tcPr>
          <w:p>
            <w:r>
              <w:t>PUNTOS DE EXTENSIÓN:</w:t>
            </w:r>
          </w:p>
        </w:tc>
        <w:tc>
          <w:tcPr>
            <w:tcW w:type="dxa" w:w="4320"/>
          </w:tcPr>
          <w:p>
            <w:r>
              <w:t>Genera automáticamente tareas complementarias.</w:t>
            </w:r>
          </w:p>
        </w:tc>
      </w:tr>
      <w:tr>
        <w:tc>
          <w:tcPr>
            <w:tcW w:type="dxa" w:w="4320"/>
          </w:tcPr>
          <w:p>
            <w:r>
              <w:t>CONDICIÓN:</w:t>
            </w:r>
          </w:p>
        </w:tc>
        <w:tc>
          <w:tcPr>
            <w:tcW w:type="dxa" w:w="4320"/>
          </w:tcPr>
          <w:p>
            <w:r>
              <w:t>Grupo debe existir. Fecha válida.</w:t>
            </w:r>
          </w:p>
        </w:tc>
      </w:tr>
      <w:tr>
        <w:tc>
          <w:tcPr>
            <w:tcW w:type="dxa" w:w="4320"/>
          </w:tcPr>
          <w:p>
            <w:r>
              <w:t>ESCENARIO PRINCIPAL:</w:t>
            </w:r>
          </w:p>
        </w:tc>
        <w:tc>
          <w:tcPr>
            <w:tcW w:type="dxa" w:w="4320"/>
          </w:tcPr>
          <w:p>
            <w:r>
              <w:t>1. Accede a 'Registrar Sincronización'. 2. Selecciona Grupo. 3. Ingresa: Fecha, Hormona, Dosis, Lote, Observaciones. 4. Presiona 'Registrar'. 5. Sistema crea EventoGrupoServicio. 6. Pregunta sobre tareas complementarias. 7. Usuario selecciona (Pesaje, Medicación, Revisión). 8. Sistema crea TareaAnimal. 9.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CU-022 - Registrar Servicio Natural</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un servicio natural (monta) realizado a una hembra por un toro.</w:t>
            </w:r>
          </w:p>
        </w:tc>
      </w:tr>
      <w:tr>
        <w:tc>
          <w:tcPr>
            <w:tcW w:type="dxa" w:w="4320"/>
          </w:tcPr>
          <w:p>
            <w:r>
              <w:t>ACTOR PRINCIPAL:</w:t>
            </w:r>
          </w:p>
        </w:tc>
        <w:tc>
          <w:tcPr>
            <w:tcW w:type="dxa" w:w="4320"/>
          </w:tcPr>
          <w:p>
            <w:r>
              <w:t>Capataz / Técnico</w:t>
            </w:r>
          </w:p>
        </w:tc>
      </w:tr>
      <w:tr>
        <w:tc>
          <w:tcPr>
            <w:tcW w:type="dxa" w:w="4320"/>
          </w:tcPr>
          <w:p>
            <w:r>
              <w:t>ACTORES SECUNDARIOS:</w:t>
            </w:r>
          </w:p>
        </w:tc>
        <w:tc>
          <w:tcPr>
            <w:tcW w:type="dxa" w:w="4320"/>
          </w:tcPr>
          <w:p>
            <w:r>
              <w:t>Veterinario (validación)</w:t>
            </w:r>
          </w:p>
        </w:tc>
      </w:tr>
      <w:tr>
        <w:tc>
          <w:tcPr>
            <w:tcW w:type="dxa" w:w="4320"/>
          </w:tcPr>
          <w:p>
            <w:r>
              <w:t>PRECONDICIONES:</w:t>
            </w:r>
          </w:p>
        </w:tc>
        <w:tc>
          <w:tcPr>
            <w:tcW w:type="dxa" w:w="4320"/>
          </w:tcPr>
          <w:p>
            <w:r>
              <w:t>Madre debe ser hembra, no preñada, en grupo. Padre debe ser toro activo.</w:t>
            </w:r>
          </w:p>
        </w:tc>
      </w:tr>
      <w:tr>
        <w:tc>
          <w:tcPr>
            <w:tcW w:type="dxa" w:w="4320"/>
          </w:tcPr>
          <w:p>
            <w:r>
              <w:t>PUNTOS DE EXTENSIÓN:</w:t>
            </w:r>
          </w:p>
        </w:tc>
        <w:tc>
          <w:tcPr>
            <w:tcW w:type="dxa" w:w="4320"/>
          </w:tcPr>
          <w:p>
            <w:r>
              <w:t>Similar a IA pero con toro.</w:t>
            </w:r>
          </w:p>
        </w:tc>
      </w:tr>
      <w:tr>
        <w:tc>
          <w:tcPr>
            <w:tcW w:type="dxa" w:w="4320"/>
          </w:tcPr>
          <w:p>
            <w:r>
              <w:t>CONDICIÓN:</w:t>
            </w:r>
          </w:p>
        </w:tc>
        <w:tc>
          <w:tcPr>
            <w:tcW w:type="dxa" w:w="4320"/>
          </w:tcPr>
          <w:p>
            <w:r>
              <w:t>Validar RN-001, RN-007, RN-016.</w:t>
            </w:r>
          </w:p>
        </w:tc>
      </w:tr>
      <w:tr>
        <w:tc>
          <w:tcPr>
            <w:tcW w:type="dxa" w:w="4320"/>
          </w:tcPr>
          <w:p>
            <w:r>
              <w:t>ESCENARIO PRINCIPAL:</w:t>
            </w:r>
          </w:p>
        </w:tc>
        <w:tc>
          <w:tcPr>
            <w:tcW w:type="dxa" w:w="4320"/>
          </w:tcPr>
          <w:p>
            <w:r>
              <w:t>1. Accede a 'Registrar Servicio Natural'. 2. Selecciona Grupo. 3. Selecciona Hembra. 4. Ingresa: Fecha, Toro, Observaciones. 5. Presiona 'Guardar'. 6. Sistema valida, crea EventoReproductivo con tipo='SERVICIO_NATURAL'. 7. Calcula fecha probable parto. 8. Crea alerta diagnóstico. 9.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CU-023 - Registrar Repaso (2ª IA)</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un repaso (segunda inseminación) a una hembra que falló en la primera IA.</w:t>
            </w:r>
          </w:p>
        </w:tc>
      </w:tr>
      <w:tr>
        <w:tc>
          <w:tcPr>
            <w:tcW w:type="dxa" w:w="4320"/>
          </w:tcPr>
          <w:p>
            <w:r>
              <w:t>ACTOR PRINCIPAL:</w:t>
            </w:r>
          </w:p>
        </w:tc>
        <w:tc>
          <w:tcPr>
            <w:tcW w:type="dxa" w:w="4320"/>
          </w:tcPr>
          <w:p>
            <w:r>
              <w:t>Capataz / Técnico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Animal debe haber tenido 1ª IA fallida. Debe estar en grupo.</w:t>
            </w:r>
          </w:p>
        </w:tc>
      </w:tr>
      <w:tr>
        <w:tc>
          <w:tcPr>
            <w:tcW w:type="dxa" w:w="4320"/>
          </w:tcPr>
          <w:p>
            <w:r>
              <w:t>PUNTOS DE EXTENSIÓN:</w:t>
            </w:r>
          </w:p>
        </w:tc>
        <w:tc>
          <w:tcPr>
            <w:tcW w:type="dxa" w:w="4320"/>
          </w:tcPr>
          <w:p>
            <w:r>
              <w:t>Automáticamente numero_intento = 2.</w:t>
            </w:r>
          </w:p>
        </w:tc>
      </w:tr>
      <w:tr>
        <w:tc>
          <w:tcPr>
            <w:tcW w:type="dxa" w:w="4320"/>
          </w:tcPr>
          <w:p>
            <w:r>
              <w:t>CONDICIÓN:</w:t>
            </w:r>
          </w:p>
        </w:tc>
        <w:tc>
          <w:tcPr>
            <w:tcW w:type="dxa" w:w="4320"/>
          </w:tcPr>
          <w:p>
            <w:r>
              <w:t>Debe haber 1ª IA registrada sin éxito.</w:t>
            </w:r>
          </w:p>
        </w:tc>
      </w:tr>
      <w:tr>
        <w:tc>
          <w:tcPr>
            <w:tcW w:type="dxa" w:w="4320"/>
          </w:tcPr>
          <w:p>
            <w:r>
              <w:t>ESCENARIO PRINCIPAL:</w:t>
            </w:r>
          </w:p>
        </w:tc>
        <w:tc>
          <w:tcPr>
            <w:tcW w:type="dxa" w:w="4320"/>
          </w:tcPr>
          <w:p>
            <w:r>
              <w:t>1. Accede a 'Registrar Repaso'. 2. Sistema muestra animales que fracasaron en 1ª IA. 3. Selecciona animal. 4. Ingresa: Fecha, Padre, Motivo fracaso anterior. 5. Presiona 'Guardar'. 6. Sistema crea EventoReproductivo con numero_intento=2. 7. Calcula fecha probable parto. 8. Muestra 'Repaso registrado. Intento 2/3'. 9.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CU-024 - Registrar Detección de Celos</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la detección de signos de celo en una hembra, clasificando intensidad.</w:t>
            </w:r>
          </w:p>
        </w:tc>
      </w:tr>
      <w:tr>
        <w:tc>
          <w:tcPr>
            <w:tcW w:type="dxa" w:w="4320"/>
          </w:tcPr>
          <w:p>
            <w:r>
              <w:t>ACTOR PRINCIPAL:</w:t>
            </w:r>
          </w:p>
        </w:tc>
        <w:tc>
          <w:tcPr>
            <w:tcW w:type="dxa" w:w="4320"/>
          </w:tcPr>
          <w:p>
            <w:r>
              <w:t>Capataz</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Animal debe ser hembra activa. Debe estar en grupo.</w:t>
            </w:r>
          </w:p>
        </w:tc>
      </w:tr>
      <w:tr>
        <w:tc>
          <w:tcPr>
            <w:tcW w:type="dxa" w:w="4320"/>
          </w:tcPr>
          <w:p>
            <w:r>
              <w:t>PUNTOS DE EXTENSIÓN:</w:t>
            </w:r>
          </w:p>
        </w:tc>
        <w:tc>
          <w:tcPr>
            <w:tcW w:type="dxa" w:w="4320"/>
          </w:tcPr>
          <w:p>
            <w:r>
              <w:t>Crea alerta 'celo detectado - requiere acción'.</w:t>
            </w:r>
          </w:p>
        </w:tc>
      </w:tr>
      <w:tr>
        <w:tc>
          <w:tcPr>
            <w:tcW w:type="dxa" w:w="4320"/>
          </w:tcPr>
          <w:p>
            <w:r>
              <w:t>CONDICIÓN:</w:t>
            </w:r>
          </w:p>
        </w:tc>
        <w:tc>
          <w:tcPr>
            <w:tcW w:type="dxa" w:w="4320"/>
          </w:tcPr>
          <w:p>
            <w:r>
              <w:t>Animal activo. Grupo activo.</w:t>
            </w:r>
          </w:p>
        </w:tc>
      </w:tr>
      <w:tr>
        <w:tc>
          <w:tcPr>
            <w:tcW w:type="dxa" w:w="4320"/>
          </w:tcPr>
          <w:p>
            <w:r>
              <w:t>ESCENARIO PRINCIPAL:</w:t>
            </w:r>
          </w:p>
        </w:tc>
        <w:tc>
          <w:tcPr>
            <w:tcW w:type="dxa" w:w="4320"/>
          </w:tcPr>
          <w:p>
            <w:r>
              <w:t>1. Accede a 'Registrar Celo'. 2. Selecciona Animal(es). 3. Ingresa: Fecha, Signos (montura, tumefacción, mucus, comportamiento), Intensidad (leve/moderada/fuerte), Observaciones. 4. Presiona 'Guardar'. 5. Sistema crea DeteccionCelos. 6. Crea alerta inmediata. 7. Notifica Técnico y Capataz. 8.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CU-025 - Registrar Tacto Rectal</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diagnóstico de preñez mediante tacto rectal, clasificando animales como preñados, vacíos o dudosos.</w:t>
            </w:r>
          </w:p>
        </w:tc>
      </w:tr>
      <w:tr>
        <w:tc>
          <w:tcPr>
            <w:tcW w:type="dxa" w:w="4320"/>
          </w:tcPr>
          <w:p>
            <w:r>
              <w:t>ACTOR PRINCIPAL:</w:t>
            </w:r>
          </w:p>
        </w:tc>
        <w:tc>
          <w:tcPr>
            <w:tcW w:type="dxa" w:w="4320"/>
          </w:tcPr>
          <w:p>
            <w:r>
              <w:t>Veterinario</w:t>
            </w:r>
          </w:p>
        </w:tc>
      </w:tr>
      <w:tr>
        <w:tc>
          <w:tcPr>
            <w:tcW w:type="dxa" w:w="4320"/>
          </w:tcPr>
          <w:p>
            <w:r>
              <w:t>ACTORES SECUNDARIOS:</w:t>
            </w:r>
          </w:p>
        </w:tc>
        <w:tc>
          <w:tcPr>
            <w:tcW w:type="dxa" w:w="4320"/>
          </w:tcPr>
          <w:p>
            <w:r>
              <w:t>Capataz (completa tareas generadas)</w:t>
            </w:r>
          </w:p>
        </w:tc>
      </w:tr>
      <w:tr>
        <w:tc>
          <w:tcPr>
            <w:tcW w:type="dxa" w:w="4320"/>
          </w:tcPr>
          <w:p>
            <w:r>
              <w:t>PRECONDICIONES:</w:t>
            </w:r>
          </w:p>
        </w:tc>
        <w:tc>
          <w:tcPr>
            <w:tcW w:type="dxa" w:w="4320"/>
          </w:tcPr>
          <w:p>
            <w:r>
              <w:t>Grupo debe tener animales con servicios 30-35 días atrás.</w:t>
            </w:r>
          </w:p>
        </w:tc>
      </w:tr>
      <w:tr>
        <w:tc>
          <w:tcPr>
            <w:tcW w:type="dxa" w:w="4320"/>
          </w:tcPr>
          <w:p>
            <w:r>
              <w:t>PUNTOS DE EXTENSIÓN:</w:t>
            </w:r>
          </w:p>
        </w:tc>
        <w:tc>
          <w:tcPr>
            <w:tcW w:type="dxa" w:w="4320"/>
          </w:tcPr>
          <w:p>
            <w:r>
              <w:t>Si 'vacía', usuario indica destino (venta/engorde/repaso/descarte).</w:t>
            </w:r>
          </w:p>
        </w:tc>
      </w:tr>
      <w:tr>
        <w:tc>
          <w:tcPr>
            <w:tcW w:type="dxa" w:w="4320"/>
          </w:tcPr>
          <w:p>
            <w:r>
              <w:t>CONDICIÓN:</w:t>
            </w:r>
          </w:p>
        </w:tc>
        <w:tc>
          <w:tcPr>
            <w:tcW w:type="dxa" w:w="4320"/>
          </w:tcPr>
          <w:p>
            <w:r>
              <w:t>No puede haber diagnóstico sin servicio (RN-003).</w:t>
            </w:r>
          </w:p>
        </w:tc>
      </w:tr>
      <w:tr>
        <w:tc>
          <w:tcPr>
            <w:tcW w:type="dxa" w:w="4320"/>
          </w:tcPr>
          <w:p>
            <w:r>
              <w:t>ESCENARIO PRINCIPAL:</w:t>
            </w:r>
          </w:p>
        </w:tc>
        <w:tc>
          <w:tcPr>
            <w:tcW w:type="dxa" w:w="4320"/>
          </w:tcPr>
          <w:p>
            <w:r>
              <w:t>1. Accede a 'Registrar Diagnóstico - Tacto'. 2. Sistema muestra grupos elegibles. 3. Selecciona Grupo. 4. Sistema muestra animales. 5. Ingresa: Veterinario, Fecha. 6. Para CADA animal selecciona: PREÑADA/VACÍA/DUDOSA. 7. Si VACÍA: selecciona Destino. 8. Presiona 'Guardar'. 9. Sistema crea diagnóstico, actualiza estados, calcula % preñez. 10. Ofrece tareas complementarias. 11.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CU-026 - Registrar Ecografía Reproductiva</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resultado de ecografía reproductiva (alternativa a tacto), capturando estado gestacional.</w:t>
            </w:r>
          </w:p>
        </w:tc>
      </w:tr>
      <w:tr>
        <w:tc>
          <w:tcPr>
            <w:tcW w:type="dxa" w:w="4320"/>
          </w:tcPr>
          <w:p>
            <w:r>
              <w:t>ACTOR PRINCIPAL:</w:t>
            </w:r>
          </w:p>
        </w:tc>
        <w:tc>
          <w:tcPr>
            <w:tcW w:type="dxa" w:w="4320"/>
          </w:tcPr>
          <w:p>
            <w:r>
              <w:t>Veterinario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Animal preñado o en diagnóstico.</w:t>
            </w:r>
          </w:p>
        </w:tc>
      </w:tr>
      <w:tr>
        <w:tc>
          <w:tcPr>
            <w:tcW w:type="dxa" w:w="4320"/>
          </w:tcPr>
          <w:p>
            <w:r>
              <w:t>PUNTOS DE EXTENSIÓN:</w:t>
            </w:r>
          </w:p>
        </w:tc>
        <w:tc>
          <w:tcPr>
            <w:tcW w:type="dxa" w:w="4320"/>
          </w:tcPr>
          <w:p>
            <w:r>
              <w:t>Similar a Tacto pero con datos de ecografía.</w:t>
            </w:r>
          </w:p>
        </w:tc>
      </w:tr>
      <w:tr>
        <w:tc>
          <w:tcPr>
            <w:tcW w:type="dxa" w:w="4320"/>
          </w:tcPr>
          <w:p>
            <w:r>
              <w:t>CONDICIÓN:</w:t>
            </w:r>
          </w:p>
        </w:tc>
        <w:tc>
          <w:tcPr>
            <w:tcW w:type="dxa" w:w="4320"/>
          </w:tcPr>
          <w:p>
            <w:r>
              <w:t>Validar RN-003 (no sin servicio).</w:t>
            </w:r>
          </w:p>
        </w:tc>
      </w:tr>
      <w:tr>
        <w:tc>
          <w:tcPr>
            <w:tcW w:type="dxa" w:w="4320"/>
          </w:tcPr>
          <w:p>
            <w:r>
              <w:t>ESCENARIO PRINCIPAL:</w:t>
            </w:r>
          </w:p>
        </w:tc>
        <w:tc>
          <w:tcPr>
            <w:tcW w:type="dxa" w:w="4320"/>
          </w:tcPr>
          <w:p>
            <w:r>
              <w:t>1. Accede a 'Registrar Ecografía'. 2. Selecciona Grupo/Animal(es). 3. Para CADA animal ingresa: Resultado (Preñada/Vacía/Dudosa). 4. Si Preñada: Meses gestación, Viabilidad, Número fetos. 5. Si Vacía: Destino. 6. Presiona 'Guardar'. 7. Sistema crea DiagnosticoPreñezRodeo. 8. Calcula fecha probable parto. 9.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CU-027 - Registrar Condición Corporal</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evaluación de condición corporal (escala 1-5) para análisis de fertilidad y nutrición.</w:t>
            </w:r>
          </w:p>
        </w:tc>
      </w:tr>
      <w:tr>
        <w:tc>
          <w:tcPr>
            <w:tcW w:type="dxa" w:w="4320"/>
          </w:tcPr>
          <w:p>
            <w:r>
              <w:t>ACTOR PRINCIPAL:</w:t>
            </w:r>
          </w:p>
        </w:tc>
        <w:tc>
          <w:tcPr>
            <w:tcW w:type="dxa" w:w="4320"/>
          </w:tcPr>
          <w:p>
            <w:r>
              <w:t>Veterinario / Capataz</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Animal debe existir.</w:t>
            </w:r>
          </w:p>
        </w:tc>
      </w:tr>
      <w:tr>
        <w:tc>
          <w:tcPr>
            <w:tcW w:type="dxa" w:w="4320"/>
          </w:tcPr>
          <w:p>
            <w:r>
              <w:t>PUNTOS DE EXTENSIÓN:</w:t>
            </w:r>
          </w:p>
        </w:tc>
        <w:tc>
          <w:tcPr>
            <w:tcW w:type="dxa" w:w="4320"/>
          </w:tcPr>
          <w:p>
            <w:r>
              <w:t>Genera alertas si condición muy baja o muy alta.</w:t>
            </w:r>
          </w:p>
        </w:tc>
      </w:tr>
      <w:tr>
        <w:tc>
          <w:tcPr>
            <w:tcW w:type="dxa" w:w="4320"/>
          </w:tcPr>
          <w:p>
            <w:r>
              <w:t>CONDICIÓN:</w:t>
            </w:r>
          </w:p>
        </w:tc>
        <w:tc>
          <w:tcPr>
            <w:tcW w:type="dxa" w:w="4320"/>
          </w:tcPr>
          <w:p>
            <w:r>
              <w:t>Escala 1-5 válida.</w:t>
            </w:r>
          </w:p>
        </w:tc>
      </w:tr>
      <w:tr>
        <w:tc>
          <w:tcPr>
            <w:tcW w:type="dxa" w:w="4320"/>
          </w:tcPr>
          <w:p>
            <w:r>
              <w:t>ESCENARIO PRINCIPAL:</w:t>
            </w:r>
          </w:p>
        </w:tc>
        <w:tc>
          <w:tcPr>
            <w:tcW w:type="dxa" w:w="4320"/>
          </w:tcPr>
          <w:p>
            <w:r>
              <w:t>1. Accede a 'Registrar Condición'. 2. Selecciona Animal. 3. Ingresa: Escala (1=Muy flaca, 3=Normal, 5=Obesa), Fecha, Observaciones. 4. Presiona 'Guardar'. 5. Sistema crea CondicionCorporal. 6. Si escala&lt;2: Alerta baja. Si escala&gt;4: Alerta alta. 7.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CU-028 - Registrar Resultado de Diagnóstico</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y clasificar formalmente el resultado de un diagnóstico (preñada/vacía/dudosa).</w:t>
            </w:r>
          </w:p>
        </w:tc>
      </w:tr>
      <w:tr>
        <w:tc>
          <w:tcPr>
            <w:tcW w:type="dxa" w:w="4320"/>
          </w:tcPr>
          <w:p>
            <w:r>
              <w:t>ACTOR PRINCIPAL:</w:t>
            </w:r>
          </w:p>
        </w:tc>
        <w:tc>
          <w:tcPr>
            <w:tcW w:type="dxa" w:w="4320"/>
          </w:tcPr>
          <w:p>
            <w:r>
              <w:t>Veterinario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Diagnóstico debe existir.</w:t>
            </w:r>
          </w:p>
        </w:tc>
      </w:tr>
      <w:tr>
        <w:tc>
          <w:tcPr>
            <w:tcW w:type="dxa" w:w="4320"/>
          </w:tcPr>
          <w:p>
            <w:r>
              <w:t>PUNTOS DE EXTENSIÓN:</w:t>
            </w:r>
          </w:p>
        </w:tc>
        <w:tc>
          <w:tcPr>
            <w:tcW w:type="dxa" w:w="4320"/>
          </w:tcPr>
          <w:p>
            <w:r>
              <w:t>-</w:t>
            </w:r>
          </w:p>
        </w:tc>
      </w:tr>
      <w:tr>
        <w:tc>
          <w:tcPr>
            <w:tcW w:type="dxa" w:w="4320"/>
          </w:tcPr>
          <w:p>
            <w:r>
              <w:t>CONDICIÓN:</w:t>
            </w:r>
          </w:p>
        </w:tc>
        <w:tc>
          <w:tcPr>
            <w:tcW w:type="dxa" w:w="4320"/>
          </w:tcPr>
          <w:p>
            <w:r>
              <w:t>Resultado válido (preñada/vacía/dudosa).</w:t>
            </w:r>
          </w:p>
        </w:tc>
      </w:tr>
      <w:tr>
        <w:tc>
          <w:tcPr>
            <w:tcW w:type="dxa" w:w="4320"/>
          </w:tcPr>
          <w:p>
            <w:r>
              <w:t>ESCENARIO PRINCIPAL:</w:t>
            </w:r>
          </w:p>
        </w:tc>
        <w:tc>
          <w:tcPr>
            <w:tcW w:type="dxa" w:w="4320"/>
          </w:tcPr>
          <w:p>
            <w:r>
              <w:t>Este CU es parte integral de CU-025 (Tacto) y CU-026 (Ecografía). Se documenta por separado para claridad de la función de clasificación.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CU-029 - Registrar Parto</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un evento de parto, capturando datos del nacimiento y estado del ternero, iniciando automáticamente su creación en el sistema.</w:t>
            </w:r>
          </w:p>
        </w:tc>
      </w:tr>
      <w:tr>
        <w:tc>
          <w:tcPr>
            <w:tcW w:type="dxa" w:w="4320"/>
          </w:tcPr>
          <w:p>
            <w:r>
              <w:t>ACTOR PRINCIPAL:</w:t>
            </w:r>
          </w:p>
        </w:tc>
        <w:tc>
          <w:tcPr>
            <w:tcW w:type="dxa" w:w="4320"/>
          </w:tcPr>
          <w:p>
            <w:r>
              <w:t>Veterinario / Capataz</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Madre debe estar registrada como preñada. Fecha consistente con servicio (270-290 días).</w:t>
            </w:r>
          </w:p>
        </w:tc>
      </w:tr>
      <w:tr>
        <w:tc>
          <w:tcPr>
            <w:tcW w:type="dxa" w:w="4320"/>
          </w:tcPr>
          <w:p>
            <w:r>
              <w:t>PUNTOS DE EXTENSIÓN:</w:t>
            </w:r>
          </w:p>
        </w:tc>
        <w:tc>
          <w:tcPr>
            <w:tcW w:type="dxa" w:w="4320"/>
          </w:tcPr>
          <w:p>
            <w:r>
              <w:t>Si 'nació vivo', abre flujo para crear ternero automático.</w:t>
            </w:r>
          </w:p>
        </w:tc>
      </w:tr>
      <w:tr>
        <w:tc>
          <w:tcPr>
            <w:tcW w:type="dxa" w:w="4320"/>
          </w:tcPr>
          <w:p>
            <w:r>
              <w:t>CONDICIÓN:</w:t>
            </w:r>
          </w:p>
        </w:tc>
        <w:tc>
          <w:tcPr>
            <w:tcW w:type="dxa" w:w="4320"/>
          </w:tcPr>
          <w:p>
            <w:r>
              <w:t>Validar RN-004: Parto 270-290 días después del servicio.</w:t>
            </w:r>
          </w:p>
        </w:tc>
      </w:tr>
      <w:tr>
        <w:tc>
          <w:tcPr>
            <w:tcW w:type="dxa" w:w="4320"/>
          </w:tcPr>
          <w:p>
            <w:r>
              <w:t>ESCENARIO PRINCIPAL:</w:t>
            </w:r>
          </w:p>
        </w:tc>
        <w:tc>
          <w:tcPr>
            <w:tcW w:type="dxa" w:w="4320"/>
          </w:tcPr>
          <w:p>
            <w:r>
              <w:t>1. Accede a 'Registrar Parto'. 2. Selecciona Madre. 3. Sistema muestra datos preñez. 4. Ingresa: Fecha parto, Resultado (NACIO_VIVO/MURIO/ABORTO/DISTOCIA). 5. Si NACIO_VIVO: Ingresa Sexo, Peso. 6. Presiona 'Guardar'. 7. Sistema valida, crea EventoReproductivo. 8. Si nació vivo: Llama CU-030 (crear ternero automático). 9. Genera alertas posparto. 10.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CU-030 - Crear Ternero desde Evento</w:t>
            </w:r>
          </w:p>
        </w:tc>
      </w:tr>
      <w:tr>
        <w:tc>
          <w:tcPr>
            <w:tcW w:type="dxa" w:w="4320"/>
          </w:tcPr>
          <w:p>
            <w:r>
              <w:t>ESTADO:</w:t>
            </w:r>
          </w:p>
        </w:tc>
        <w:tc>
          <w:tcPr>
            <w:tcW w:type="dxa" w:w="4320"/>
          </w:tcPr>
          <w:p>
            <w:r>
              <w:t>Revisado</w:t>
            </w:r>
          </w:p>
        </w:tc>
      </w:tr>
      <w:tr>
        <w:tc>
          <w:tcPr>
            <w:tcW w:type="dxa" w:w="4320"/>
          </w:tcPr>
          <w:p>
            <w:r>
              <w:t>DESCRIPCIÓN:</w:t>
            </w:r>
          </w:p>
        </w:tc>
        <w:tc>
          <w:tcPr>
            <w:tcW w:type="dxa" w:w="4320"/>
          </w:tcPr>
          <w:p>
            <w:r>
              <w:t>Transacción atómica que crea automáticamente un nuevo animal (ternero) cuando se registra un parto exitoso.</w:t>
            </w:r>
          </w:p>
        </w:tc>
      </w:tr>
      <w:tr>
        <w:tc>
          <w:tcPr>
            <w:tcW w:type="dxa" w:w="4320"/>
          </w:tcPr>
          <w:p>
            <w:r>
              <w:t>ACTOR PRINCIPAL:</w:t>
            </w:r>
          </w:p>
        </w:tc>
        <w:tc>
          <w:tcPr>
            <w:tcW w:type="dxa" w:w="4320"/>
          </w:tcPr>
          <w:p>
            <w:r>
              <w:t>Sistema (automático desde CU-029)</w:t>
            </w:r>
          </w:p>
        </w:tc>
      </w:tr>
      <w:tr>
        <w:tc>
          <w:tcPr>
            <w:tcW w:type="dxa" w:w="4320"/>
          </w:tcPr>
          <w:p>
            <w:r>
              <w:t>ACTORES SECUNDARIOS:</w:t>
            </w:r>
          </w:p>
        </w:tc>
        <w:tc>
          <w:tcPr>
            <w:tcW w:type="dxa" w:w="4320"/>
          </w:tcPr>
          <w:p>
            <w:r>
              <w:t>Veterinario / Capataz (confirma datos)</w:t>
            </w:r>
          </w:p>
        </w:tc>
      </w:tr>
      <w:tr>
        <w:tc>
          <w:tcPr>
            <w:tcW w:type="dxa" w:w="4320"/>
          </w:tcPr>
          <w:p>
            <w:r>
              <w:t>PRECONDICIONES:</w:t>
            </w:r>
          </w:p>
        </w:tc>
        <w:tc>
          <w:tcPr>
            <w:tcW w:type="dxa" w:w="4320"/>
          </w:tcPr>
          <w:p>
            <w:r>
              <w:t>Parto debe ser registrado con resultado='NACIO_VIVO'.</w:t>
            </w:r>
          </w:p>
        </w:tc>
      </w:tr>
      <w:tr>
        <w:tc>
          <w:tcPr>
            <w:tcW w:type="dxa" w:w="4320"/>
          </w:tcPr>
          <w:p>
            <w:r>
              <w:t>PUNTOS DE EXTENSIÓN:</w:t>
            </w:r>
          </w:p>
        </w:tc>
        <w:tc>
          <w:tcPr>
            <w:tcW w:type="dxa" w:w="4320"/>
          </w:tcPr>
          <w:p>
            <w:r>
              <w:t>Si falla cualquier paso, rollback total.</w:t>
            </w:r>
          </w:p>
        </w:tc>
      </w:tr>
      <w:tr>
        <w:tc>
          <w:tcPr>
            <w:tcW w:type="dxa" w:w="4320"/>
          </w:tcPr>
          <w:p>
            <w:r>
              <w:t>CONDICIÓN:</w:t>
            </w:r>
          </w:p>
        </w:tc>
        <w:tc>
          <w:tcPr>
            <w:tcW w:type="dxa" w:w="4320"/>
          </w:tcPr>
          <w:p>
            <w:r>
              <w:t>Atomicidad garantizada.</w:t>
            </w:r>
          </w:p>
        </w:tc>
      </w:tr>
      <w:tr>
        <w:tc>
          <w:tcPr>
            <w:tcW w:type="dxa" w:w="4320"/>
          </w:tcPr>
          <w:p>
            <w:r>
              <w:t>ESCENARIO PRINCIPAL:</w:t>
            </w:r>
          </w:p>
        </w:tc>
        <w:tc>
          <w:tcPr>
            <w:tcW w:type="dxa" w:w="4320"/>
          </w:tcPr>
          <w:p>
            <w:r>
              <w:t>1. Sistema obtiene datos del parto. 2. Crea AnimalBovino: sexo, raza (madre si diferente), fecha nacimiento, madre, padre, rodeo. 3. Crea MovimientoRodeo (ingreso). 4. Crea HistorialCategoriaAnimal (TERNERO_PIE). 5. Si peso: Crea MedicionAnimal. 6. Actualiza EventoReproductivo (animal_resultante_id). 7. Genera identificadores. 8. SI FALLA ALGÚN PASO: ROLLBACK total. 9.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CU-031 - Vincular Ternero Existente</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vincular un ternero ya existente a un evento de parto (para casos donde fue creado manualmente antes).</w:t>
            </w:r>
          </w:p>
        </w:tc>
      </w:tr>
      <w:tr>
        <w:tc>
          <w:tcPr>
            <w:tcW w:type="dxa" w:w="4320"/>
          </w:tcPr>
          <w:p>
            <w:r>
              <w:t>ACTOR PRINCIPAL:</w:t>
            </w:r>
          </w:p>
        </w:tc>
        <w:tc>
          <w:tcPr>
            <w:tcW w:type="dxa" w:w="4320"/>
          </w:tcPr>
          <w:p>
            <w:r>
              <w:t>Veterinario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Parto debe estar registrado. Ternero debe existir. Genealogía debe coincidir.</w:t>
            </w:r>
          </w:p>
        </w:tc>
      </w:tr>
      <w:tr>
        <w:tc>
          <w:tcPr>
            <w:tcW w:type="dxa" w:w="4320"/>
          </w:tcPr>
          <w:p>
            <w:r>
              <w:t>PUNTOS DE EXTENSIÓN:</w:t>
            </w:r>
          </w:p>
        </w:tc>
        <w:tc>
          <w:tcPr>
            <w:tcW w:type="dxa" w:w="4320"/>
          </w:tcPr>
          <w:p>
            <w:r>
              <w:t>Validaciones cruzadas de genealogía.</w:t>
            </w:r>
          </w:p>
        </w:tc>
      </w:tr>
      <w:tr>
        <w:tc>
          <w:tcPr>
            <w:tcW w:type="dxa" w:w="4320"/>
          </w:tcPr>
          <w:p>
            <w:r>
              <w:t>CONDICIÓN:</w:t>
            </w:r>
          </w:p>
        </w:tc>
        <w:tc>
          <w:tcPr>
            <w:tcW w:type="dxa" w:w="4320"/>
          </w:tcPr>
          <w:p>
            <w:r>
              <w:t>Ternero compatible con parto (madre, padre, fecha).</w:t>
            </w:r>
          </w:p>
        </w:tc>
      </w:tr>
      <w:tr>
        <w:tc>
          <w:tcPr>
            <w:tcW w:type="dxa" w:w="4320"/>
          </w:tcPr>
          <w:p>
            <w:r>
              <w:t>ESCENARIO PRINCIPAL:</w:t>
            </w:r>
          </w:p>
        </w:tc>
        <w:tc>
          <w:tcPr>
            <w:tcW w:type="dxa" w:w="4320"/>
          </w:tcPr>
          <w:p>
            <w:r>
              <w:t>1. Al registrar parto, usuario selecciona 'Vincular ternero existente'. 2. Selecciona ternero de lista. 3. Sistema valida: Genealogía ✓, Fecha coincide ✓, Sexo coincide ✓. 4. Si OK: Actualiza EventoReproductivo.animal_resultante_id. 5. Marca como efectivo. 6.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CU-032 - Cerrar Grupo de Servicio</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cerrar un grupo de servicio, finalizando su ciclo y calculando estadísticas finales.</w:t>
            </w:r>
          </w:p>
        </w:tc>
      </w:tr>
      <w:tr>
        <w:tc>
          <w:tcPr>
            <w:tcW w:type="dxa" w:w="4320"/>
          </w:tcPr>
          <w:p>
            <w:r>
              <w:t>ACTOR PRINCIPAL:</w:t>
            </w:r>
          </w:p>
        </w:tc>
        <w:tc>
          <w:tcPr>
            <w:tcW w:type="dxa" w:w="4320"/>
          </w:tcPr>
          <w:p>
            <w:r>
              <w:t>Técnico Reproductivo / Veterinario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Grupo debe estar 'En curso' o 'DX pendiente'. Todos diagnósticos deben estar registrados.</w:t>
            </w:r>
          </w:p>
        </w:tc>
      </w:tr>
      <w:tr>
        <w:tc>
          <w:tcPr>
            <w:tcW w:type="dxa" w:w="4320"/>
          </w:tcPr>
          <w:p>
            <w:r>
              <w:t>PUNTOS DE EXTENSIÓN:</w:t>
            </w:r>
          </w:p>
        </w:tc>
        <w:tc>
          <w:tcPr>
            <w:tcW w:type="dxa" w:w="4320"/>
          </w:tcPr>
          <w:p>
            <w:r>
              <w:t>Calcula automáticamente eficiencia final.</w:t>
            </w:r>
          </w:p>
        </w:tc>
      </w:tr>
      <w:tr>
        <w:tc>
          <w:tcPr>
            <w:tcW w:type="dxa" w:w="4320"/>
          </w:tcPr>
          <w:p>
            <w:r>
              <w:t>CONDICIÓN:</w:t>
            </w:r>
          </w:p>
        </w:tc>
        <w:tc>
          <w:tcPr>
            <w:tcW w:type="dxa" w:w="4320"/>
          </w:tcPr>
          <w:p>
            <w:r>
              <w:t>No puede cerrarse con diagnósticos pendientes.</w:t>
            </w:r>
          </w:p>
        </w:tc>
      </w:tr>
      <w:tr>
        <w:tc>
          <w:tcPr>
            <w:tcW w:type="dxa" w:w="4320"/>
          </w:tcPr>
          <w:p>
            <w:r>
              <w:t>ESCENARIO PRINCIPAL:</w:t>
            </w:r>
          </w:p>
        </w:tc>
        <w:tc>
          <w:tcPr>
            <w:tcW w:type="dxa" w:w="4320"/>
          </w:tcPr>
          <w:p>
            <w:r>
              <w:t>1. Accede a 'Cerrar Grupo'. 2. Selecciona grupo. 3. Sistema valida diagnósticos. 4. Calcula: % Preñez final, % Toma IA, Días promedio, Edad promedio. 5. Actualiza GrupoServicio.estado='CERRADO'. 6. Registra fecha cierre. 7. Muestra reporte de eficiencia final. 8.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CU-033 - Calcular Tasa de Preñez</w:t>
            </w:r>
          </w:p>
        </w:tc>
      </w:tr>
      <w:tr>
        <w:tc>
          <w:tcPr>
            <w:tcW w:type="dxa" w:w="4320"/>
          </w:tcPr>
          <w:p>
            <w:r>
              <w:t>ESTADO:</w:t>
            </w:r>
          </w:p>
        </w:tc>
        <w:tc>
          <w:tcPr>
            <w:tcW w:type="dxa" w:w="4320"/>
          </w:tcPr>
          <w:p>
            <w:r>
              <w:t>Revisado</w:t>
            </w:r>
          </w:p>
        </w:tc>
      </w:tr>
      <w:tr>
        <w:tc>
          <w:tcPr>
            <w:tcW w:type="dxa" w:w="4320"/>
          </w:tcPr>
          <w:p>
            <w:r>
              <w:t>DESCRIPCIÓN:</w:t>
            </w:r>
          </w:p>
        </w:tc>
        <w:tc>
          <w:tcPr>
            <w:tcW w:type="dxa" w:w="4320"/>
          </w:tcPr>
          <w:p>
            <w:r>
              <w:t>Sistema automáticamente calcula tasa de preñez (% de hembras preñadas) a nivel de grupo, rodeo, establecimiento o empresa.</w:t>
            </w:r>
          </w:p>
        </w:tc>
      </w:tr>
      <w:tr>
        <w:tc>
          <w:tcPr>
            <w:tcW w:type="dxa" w:w="4320"/>
          </w:tcPr>
          <w:p>
            <w:r>
              <w:t>ACTOR PRINCIPAL:</w:t>
            </w:r>
          </w:p>
        </w:tc>
        <w:tc>
          <w:tcPr>
            <w:tcW w:type="dxa" w:w="4320"/>
          </w:tcPr>
          <w:p>
            <w:r>
              <w:t>Sistema (cálculo automático)</w:t>
            </w:r>
          </w:p>
        </w:tc>
      </w:tr>
      <w:tr>
        <w:tc>
          <w:tcPr>
            <w:tcW w:type="dxa" w:w="4320"/>
          </w:tcPr>
          <w:p>
            <w:r>
              <w:t>ACTORES SECUNDARIOS:</w:t>
            </w:r>
          </w:p>
        </w:tc>
        <w:tc>
          <w:tcPr>
            <w:tcW w:type="dxa" w:w="4320"/>
          </w:tcPr>
          <w:p>
            <w:r>
              <w:t>Todos (acceso a reportes)</w:t>
            </w:r>
          </w:p>
        </w:tc>
      </w:tr>
      <w:tr>
        <w:tc>
          <w:tcPr>
            <w:tcW w:type="dxa" w:w="4320"/>
          </w:tcPr>
          <w:p>
            <w:r>
              <w:t>PRECONDICIONES:</w:t>
            </w:r>
          </w:p>
        </w:tc>
        <w:tc>
          <w:tcPr>
            <w:tcW w:type="dxa" w:w="4320"/>
          </w:tcPr>
          <w:p>
            <w:r>
              <w:t>Debe haber diagnósticos registrados.</w:t>
            </w:r>
          </w:p>
        </w:tc>
      </w:tr>
      <w:tr>
        <w:tc>
          <w:tcPr>
            <w:tcW w:type="dxa" w:w="4320"/>
          </w:tcPr>
          <w:p>
            <w:r>
              <w:t>PUNTOS DE EXTENSIÓN:</w:t>
            </w:r>
          </w:p>
        </w:tc>
        <w:tc>
          <w:tcPr>
            <w:tcW w:type="dxa" w:w="4320"/>
          </w:tcPr>
          <w:p>
            <w:r>
              <w:t>-</w:t>
            </w:r>
          </w:p>
        </w:tc>
      </w:tr>
      <w:tr>
        <w:tc>
          <w:tcPr>
            <w:tcW w:type="dxa" w:w="4320"/>
          </w:tcPr>
          <w:p>
            <w:r>
              <w:t>CONDICIÓN:</w:t>
            </w:r>
          </w:p>
        </w:tc>
        <w:tc>
          <w:tcPr>
            <w:tcW w:type="dxa" w:w="4320"/>
          </w:tcPr>
          <w:p>
            <w:r>
              <w:t>Fórmula: (Preñadas / Total diagnosticadas) * 100. Excluir 'Dudosas'.</w:t>
            </w:r>
          </w:p>
        </w:tc>
      </w:tr>
      <w:tr>
        <w:tc>
          <w:tcPr>
            <w:tcW w:type="dxa" w:w="4320"/>
          </w:tcPr>
          <w:p>
            <w:r>
              <w:t>ESCENARIO PRINCIPAL:</w:t>
            </w:r>
          </w:p>
        </w:tc>
        <w:tc>
          <w:tcPr>
            <w:tcW w:type="dxa" w:w="4320"/>
          </w:tcPr>
          <w:p>
            <w:r>
              <w:t>Sistema ejecuta función calcular_tasa_prenez() automáticamente. Parámetros: nivel (grupo/rodeo/estab/empresa), período (mes/trimestre/año/rango). Fórmula: Total diagnosticadas = COUNT(diagnósticos), Preñadas = COUNT(preñadas), Tasa = (Preñadas/Total)*100. EJEMPLO: 37/50 animales = 74%. Se muestra en Dashboard, Reportes, Cierre de grupo. Si &lt;65%: Alerta naranja.</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CU-034 - Calcular Eficiencia de Servicio</w:t>
            </w:r>
          </w:p>
        </w:tc>
      </w:tr>
      <w:tr>
        <w:tc>
          <w:tcPr>
            <w:tcW w:type="dxa" w:w="4320"/>
          </w:tcPr>
          <w:p>
            <w:r>
              <w:t>ESTADO:</w:t>
            </w:r>
          </w:p>
        </w:tc>
        <w:tc>
          <w:tcPr>
            <w:tcW w:type="dxa" w:w="4320"/>
          </w:tcPr>
          <w:p>
            <w:r>
              <w:t>Revisado</w:t>
            </w:r>
          </w:p>
        </w:tc>
      </w:tr>
      <w:tr>
        <w:tc>
          <w:tcPr>
            <w:tcW w:type="dxa" w:w="4320"/>
          </w:tcPr>
          <w:p>
            <w:r>
              <w:t>DESCRIPCIÓN:</w:t>
            </w:r>
          </w:p>
        </w:tc>
        <w:tc>
          <w:tcPr>
            <w:tcW w:type="dxa" w:w="4320"/>
          </w:tcPr>
          <w:p>
            <w:r>
              <w:t>Sistema automáticamente calcula eficiencia de servicio (tasa de toma), días entre servicios, y otros KPIs.</w:t>
            </w:r>
          </w:p>
        </w:tc>
      </w:tr>
      <w:tr>
        <w:tc>
          <w:tcPr>
            <w:tcW w:type="dxa" w:w="4320"/>
          </w:tcPr>
          <w:p>
            <w:r>
              <w:t>ACTOR PRINCIPAL:</w:t>
            </w:r>
          </w:p>
        </w:tc>
        <w:tc>
          <w:tcPr>
            <w:tcW w:type="dxa" w:w="4320"/>
          </w:tcPr>
          <w:p>
            <w:r>
              <w:t>Sistema (cálculo automático)</w:t>
            </w:r>
          </w:p>
        </w:tc>
      </w:tr>
      <w:tr>
        <w:tc>
          <w:tcPr>
            <w:tcW w:type="dxa" w:w="4320"/>
          </w:tcPr>
          <w:p>
            <w:r>
              <w:t>ACTORES SECUNDARIOS:</w:t>
            </w:r>
          </w:p>
        </w:tc>
        <w:tc>
          <w:tcPr>
            <w:tcW w:type="dxa" w:w="4320"/>
          </w:tcPr>
          <w:p>
            <w:r>
              <w:t>Todos (acceso a reportes)</w:t>
            </w:r>
          </w:p>
        </w:tc>
      </w:tr>
      <w:tr>
        <w:tc>
          <w:tcPr>
            <w:tcW w:type="dxa" w:w="4320"/>
          </w:tcPr>
          <w:p>
            <w:r>
              <w:t>PRECONDICIONES:</w:t>
            </w:r>
          </w:p>
        </w:tc>
        <w:tc>
          <w:tcPr>
            <w:tcW w:type="dxa" w:w="4320"/>
          </w:tcPr>
          <w:p>
            <w:r>
              <w:t>Debe haber servicios y diagnósticos registrados.</w:t>
            </w:r>
          </w:p>
        </w:tc>
      </w:tr>
      <w:tr>
        <w:tc>
          <w:tcPr>
            <w:tcW w:type="dxa" w:w="4320"/>
          </w:tcPr>
          <w:p>
            <w:r>
              <w:t>PUNTOS DE EXTENSIÓN:</w:t>
            </w:r>
          </w:p>
        </w:tc>
        <w:tc>
          <w:tcPr>
            <w:tcW w:type="dxa" w:w="4320"/>
          </w:tcPr>
          <w:p>
            <w:r>
              <w:t>-</w:t>
            </w:r>
          </w:p>
        </w:tc>
      </w:tr>
      <w:tr>
        <w:tc>
          <w:tcPr>
            <w:tcW w:type="dxa" w:w="4320"/>
          </w:tcPr>
          <w:p>
            <w:r>
              <w:t>CONDICIÓN:</w:t>
            </w:r>
          </w:p>
        </w:tc>
        <w:tc>
          <w:tcPr>
            <w:tcW w:type="dxa" w:w="4320"/>
          </w:tcPr>
          <w:p>
            <w:r>
              <w:t>Fórmulas específicas por métrica.</w:t>
            </w:r>
          </w:p>
        </w:tc>
      </w:tr>
      <w:tr>
        <w:tc>
          <w:tcPr>
            <w:tcW w:type="dxa" w:w="4320"/>
          </w:tcPr>
          <w:p>
            <w:r>
              <w:t>ESCENARIO PRINCIPAL:</w:t>
            </w:r>
          </w:p>
        </w:tc>
        <w:tc>
          <w:tcPr>
            <w:tcW w:type="dxa" w:w="4320"/>
          </w:tcPr>
          <w:p>
            <w:r>
              <w:t>Sistema calcula automáticamente: 1) Tasa de Toma IA = (Preñadas IA / Total IA) * 100. 2) Intervalo entre Servicios = Promedio días. 3) Edad Primer Servicio = Promedio edad. 4) Días hasta Preñez = Promedio días. 5) Repetición Servicios = % con &gt;3 intentos. Se muestra en Dashboard, Reportes, Comparativas. Alertas si fuera de rango.</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CU-035 - Ver Alertas Reproductivas</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consultar todas las alertas reproductivas activas (próximos partos, repaso pendiente, diagnóstico pendiente, celos detectados).</w:t>
            </w:r>
          </w:p>
        </w:tc>
      </w:tr>
      <w:tr>
        <w:tc>
          <w:tcPr>
            <w:tcW w:type="dxa" w:w="4320"/>
          </w:tcPr>
          <w:p>
            <w:r>
              <w:t>ACTOR PRINCIPAL:</w:t>
            </w:r>
          </w:p>
        </w:tc>
        <w:tc>
          <w:tcPr>
            <w:tcW w:type="dxa" w:w="4320"/>
          </w:tcPr>
          <w:p>
            <w:r>
              <w:t>Veterinario / Técnico / Capataz</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Debe haber alertas generadas.</w:t>
            </w:r>
          </w:p>
        </w:tc>
      </w:tr>
      <w:tr>
        <w:tc>
          <w:tcPr>
            <w:tcW w:type="dxa" w:w="4320"/>
          </w:tcPr>
          <w:p>
            <w:r>
              <w:t>PUNTOS DE EXTENSIÓN:</w:t>
            </w:r>
          </w:p>
        </w:tc>
        <w:tc>
          <w:tcPr>
            <w:tcW w:type="dxa" w:w="4320"/>
          </w:tcPr>
          <w:p>
            <w:r>
              <w:t>Filtros por tipo, período, animal, rodeo.</w:t>
            </w:r>
          </w:p>
        </w:tc>
      </w:tr>
      <w:tr>
        <w:tc>
          <w:tcPr>
            <w:tcW w:type="dxa" w:w="4320"/>
          </w:tcPr>
          <w:p>
            <w:r>
              <w:t>CONDICIÓN:</w:t>
            </w:r>
          </w:p>
        </w:tc>
        <w:tc>
          <w:tcPr>
            <w:tcW w:type="dxa" w:w="4320"/>
          </w:tcPr>
          <w:p>
            <w:r>
              <w:t>Solo alertas reproductivas (no sanitarias ni productivas).</w:t>
            </w:r>
          </w:p>
        </w:tc>
      </w:tr>
      <w:tr>
        <w:tc>
          <w:tcPr>
            <w:tcW w:type="dxa" w:w="4320"/>
          </w:tcPr>
          <w:p>
            <w:r>
              <w:t>ESCENARIO PRINCIPAL:</w:t>
            </w:r>
          </w:p>
        </w:tc>
        <w:tc>
          <w:tcPr>
            <w:tcW w:type="dxa" w:w="4320"/>
          </w:tcPr>
          <w:p>
            <w:r>
              <w:t>1. Accede a 'Alertas Reproductivas'. 2. Sistema muestra: PRÓXIMOS PARTOS (30d), REPASO PENDIENTE (&gt;80d), DIAGNÓSTICO PENDIENTE (30-35d), CELO DETECTADO. 3. Usuario puede filtrar, clickear para detalles, marcar como resueltas. 4. Ver historial resueltas. 5. Fin.</w:t>
            </w:r>
          </w:p>
        </w:tc>
      </w:tr>
    </w:tbl>
    <w:p/>
    <w:p>
      <w:r>
        <w:br w:type="page"/>
      </w:r>
    </w:p>
    <w:p>
      <w:pPr>
        <w:pStyle w:val="Heading1"/>
      </w:pPr>
      <w:r>
        <w:t>GESTIÓN SANITARIA</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CU-036 - Crear Protocolo Sanitario</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crear un protocolo sanitario anual por rodeo, definiendo vacunaciones obligatorias, recomendadas y calendario de aplicación.</w:t>
            </w:r>
          </w:p>
        </w:tc>
      </w:tr>
      <w:tr>
        <w:tc>
          <w:tcPr>
            <w:tcW w:type="dxa" w:w="4320"/>
          </w:tcPr>
          <w:p>
            <w:r>
              <w:t>ACTOR PRINCIPAL:</w:t>
            </w:r>
          </w:p>
        </w:tc>
        <w:tc>
          <w:tcPr>
            <w:tcW w:type="dxa" w:w="4320"/>
          </w:tcPr>
          <w:p>
            <w:r>
              <w:t>Veterinario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Rodeo debe existir.</w:t>
            </w:r>
          </w:p>
        </w:tc>
      </w:tr>
      <w:tr>
        <w:tc>
          <w:tcPr>
            <w:tcW w:type="dxa" w:w="4320"/>
          </w:tcPr>
          <w:p>
            <w:r>
              <w:t>PUNTOS DE EXTENSIÓN:</w:t>
            </w:r>
          </w:p>
        </w:tc>
        <w:tc>
          <w:tcPr>
            <w:tcW w:type="dxa" w:w="4320"/>
          </w:tcPr>
          <w:p>
            <w:r>
              <w:t>Pueden configurarse protocolos por categoría (terneros, vaquillas, vacas, toros).</w:t>
            </w:r>
          </w:p>
        </w:tc>
      </w:tr>
      <w:tr>
        <w:tc>
          <w:tcPr>
            <w:tcW w:type="dxa" w:w="4320"/>
          </w:tcPr>
          <w:p>
            <w:r>
              <w:t>CONDICIÓN:</w:t>
            </w:r>
          </w:p>
        </w:tc>
        <w:tc>
          <w:tcPr>
            <w:tcW w:type="dxa" w:w="4320"/>
          </w:tcPr>
          <w:p>
            <w:r>
              <w:t>Nombre único por rodeo.</w:t>
            </w:r>
          </w:p>
        </w:tc>
      </w:tr>
      <w:tr>
        <w:tc>
          <w:tcPr>
            <w:tcW w:type="dxa" w:w="4320"/>
          </w:tcPr>
          <w:p>
            <w:r>
              <w:t>ESCENARIO PRINCIPAL:</w:t>
            </w:r>
          </w:p>
        </w:tc>
        <w:tc>
          <w:tcPr>
            <w:tcW w:type="dxa" w:w="4320"/>
          </w:tcPr>
          <w:p>
            <w:r>
              <w:t>1. Accede a 'Crear Protocolo'. 2. Selecciona Rodeo. 3. Ingresa: Nombre, Etapa productiva, Descripción. 4. Selecciona EVENTOS OBLIGATORIOS (Aftosa, Carbunclo, Brucelosis). 5. Selecciona EVENTOS RECOMENDADOS (IBR/IPV/DVB, Leptospirosis, Clostridiales, Antiparasitarios). 6. Configura CALENDARIO ANUAL (mes por mes). 7. Presiona 'Crear'. 8. Sistema valida y crea ProtocoloSanitario. 9.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CU-037 - Crear Sesión Sanitaria Masiva</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una aplicación de vacuna, tratamiento o desparasitación a múltiples animales de forma masiva.</w:t>
            </w:r>
          </w:p>
        </w:tc>
      </w:tr>
      <w:tr>
        <w:tc>
          <w:tcPr>
            <w:tcW w:type="dxa" w:w="4320"/>
          </w:tcPr>
          <w:p>
            <w:r>
              <w:t>ACTOR PRINCIPAL:</w:t>
            </w:r>
          </w:p>
        </w:tc>
        <w:tc>
          <w:tcPr>
            <w:tcW w:type="dxa" w:w="4320"/>
          </w:tcPr>
          <w:p>
            <w:r>
              <w:t>Veterinario / Técnico Sanitario</w:t>
            </w:r>
          </w:p>
        </w:tc>
      </w:tr>
      <w:tr>
        <w:tc>
          <w:tcPr>
            <w:tcW w:type="dxa" w:w="4320"/>
          </w:tcPr>
          <w:p>
            <w:r>
              <w:t>ACTORES SECUNDARIOS:</w:t>
            </w:r>
          </w:p>
        </w:tc>
        <w:tc>
          <w:tcPr>
            <w:tcW w:type="dxa" w:w="4320"/>
          </w:tcPr>
          <w:p>
            <w:r>
              <w:t>Capataz (completa tareas)</w:t>
            </w:r>
          </w:p>
        </w:tc>
      </w:tr>
      <w:tr>
        <w:tc>
          <w:tcPr>
            <w:tcW w:type="dxa" w:w="4320"/>
          </w:tcPr>
          <w:p>
            <w:r>
              <w:t>PRECONDICIONES:</w:t>
            </w:r>
          </w:p>
        </w:tc>
        <w:tc>
          <w:tcPr>
            <w:tcW w:type="dxa" w:w="4320"/>
          </w:tcPr>
          <w:p>
            <w:r>
              <w:t>Establecimiento debe existir. Insumo debe existir. Usuario debe tener permisos.</w:t>
            </w:r>
          </w:p>
        </w:tc>
      </w:tr>
      <w:tr>
        <w:tc>
          <w:tcPr>
            <w:tcW w:type="dxa" w:w="4320"/>
          </w:tcPr>
          <w:p>
            <w:r>
              <w:t>PUNTOS DE EXTENSIÓN:</w:t>
            </w:r>
          </w:p>
        </w:tc>
        <w:tc>
          <w:tcPr>
            <w:tcW w:type="dxa" w:w="4320"/>
          </w:tcPr>
          <w:p>
            <w:r>
              <w:t>Si requiere refuerzo, genera automáticamente alerta.</w:t>
            </w:r>
          </w:p>
        </w:tc>
      </w:tr>
      <w:tr>
        <w:tc>
          <w:tcPr>
            <w:tcW w:type="dxa" w:w="4320"/>
          </w:tcPr>
          <w:p>
            <w:r>
              <w:t>CONDICIÓN:</w:t>
            </w:r>
          </w:p>
        </w:tc>
        <w:tc>
          <w:tcPr>
            <w:tcW w:type="dxa" w:w="4320"/>
          </w:tcPr>
          <w:p>
            <w:r>
              <w:t>Validar insumo existe, dosis válida, vía válida (IM/SC/VO).</w:t>
            </w:r>
          </w:p>
        </w:tc>
      </w:tr>
      <w:tr>
        <w:tc>
          <w:tcPr>
            <w:tcW w:type="dxa" w:w="4320"/>
          </w:tcPr>
          <w:p>
            <w:r>
              <w:t>ESCENARIO PRINCIPAL:</w:t>
            </w:r>
          </w:p>
        </w:tc>
        <w:tc>
          <w:tcPr>
            <w:tcW w:type="dxa" w:w="4320"/>
          </w:tcPr>
          <w:p>
            <w:r>
              <w:t>1. Accede a 'Crear Sesión Sanitaria'. 2. Ingresa: Establecimiento, Fecha, Tipo (VACUNA/TRATAMIENTO/DESPARASITACION), Nombre, Insumo, Dosis, Lote, Vía, Laboratorio, Requiere refuerzo, Días refuerzo. 3. Presiona 'Siguiente'. 4. Sistema muestra rodeos. 5. Selecciona Rodeo. 6. Sistema muestra animales. 7. Usuario selecciona (todos/algunos). 8. Presiona 'Siguiente'. 9. Pregunta tareas complementarias. 10. Usuario selecciona tareas. 11. Presiona 'Guardar'. 12. Sistema crea SesionSanitaria, RegistroSanitario (por animal), Alertas refuerzo, TareaAnimal. 13.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CU-038 - Registrar Aplicación Individual</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una aplicación individual de vacuna, tratamiento o desparasitación a un animal específico.</w:t>
            </w:r>
          </w:p>
        </w:tc>
      </w:tr>
      <w:tr>
        <w:tc>
          <w:tcPr>
            <w:tcW w:type="dxa" w:w="4320"/>
          </w:tcPr>
          <w:p>
            <w:r>
              <w:t>ACTOR PRINCIPAL:</w:t>
            </w:r>
          </w:p>
        </w:tc>
        <w:tc>
          <w:tcPr>
            <w:tcW w:type="dxa" w:w="4320"/>
          </w:tcPr>
          <w:p>
            <w:r>
              <w:t>Técnico Sanitario / Veterinario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Animal debe existir. Insumo debe existir.</w:t>
            </w:r>
          </w:p>
        </w:tc>
      </w:tr>
      <w:tr>
        <w:tc>
          <w:tcPr>
            <w:tcW w:type="dxa" w:w="4320"/>
          </w:tcPr>
          <w:p>
            <w:r>
              <w:t>PUNTOS DE EXTENSIÓN:</w:t>
            </w:r>
          </w:p>
        </w:tc>
        <w:tc>
          <w:tcPr>
            <w:tcW w:type="dxa" w:w="4320"/>
          </w:tcPr>
          <w:p>
            <w:r>
              <w:t>Si requiere refuerzo, genera alerta automática.</w:t>
            </w:r>
          </w:p>
        </w:tc>
      </w:tr>
      <w:tr>
        <w:tc>
          <w:tcPr>
            <w:tcW w:type="dxa" w:w="4320"/>
          </w:tcPr>
          <w:p>
            <w:r>
              <w:t>CONDICIÓN:</w:t>
            </w:r>
          </w:p>
        </w:tc>
        <w:tc>
          <w:tcPr>
            <w:tcW w:type="dxa" w:w="4320"/>
          </w:tcPr>
          <w:p>
            <w:r>
              <w:t>Validar insumo, dosis, vía.</w:t>
            </w:r>
          </w:p>
        </w:tc>
      </w:tr>
      <w:tr>
        <w:tc>
          <w:tcPr>
            <w:tcW w:type="dxa" w:w="4320"/>
          </w:tcPr>
          <w:p>
            <w:r>
              <w:t>ESCENARIO PRINCIPAL:</w:t>
            </w:r>
          </w:p>
        </w:tc>
        <w:tc>
          <w:tcPr>
            <w:tcW w:type="dxa" w:w="4320"/>
          </w:tcPr>
          <w:p>
            <w:r>
              <w:t>1. Accede a 'Registrar Aplicación Individual'. 2. Selecciona Animal. 3. Ingresa: Tipo (VACUNA/TRATAMIENTO/DESPARASITACION), Nombre evento, Insumo, Dosis, Lote, Vía, Fecha aplicación, Veterinario responsable, Observaciones, Requiere refuerzo, Días refuerzo. 4. Presiona 'Guardar'. 5. Sistema valida, crea RegistroSanitario. 6. Si requiere refuerzo: Calcula fecha, crea alerta. 7. Muestra 'Aplicación registrada'. 8.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CU-039 - Crear Refuerzo de Vacunación</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un refuerzo de vacunación, que se genera automáticamente como alerta cuando vence la vacunación anterior.</w:t>
            </w:r>
          </w:p>
        </w:tc>
      </w:tr>
      <w:tr>
        <w:tc>
          <w:tcPr>
            <w:tcW w:type="dxa" w:w="4320"/>
          </w:tcPr>
          <w:p>
            <w:r>
              <w:t>ACTOR PRINCIPAL:</w:t>
            </w:r>
          </w:p>
        </w:tc>
        <w:tc>
          <w:tcPr>
            <w:tcW w:type="dxa" w:w="4320"/>
          </w:tcPr>
          <w:p>
            <w:r>
              <w:t>Técnico Sanitario / Sistema (automático)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Debe existir RegistroSanitario con refuerzo pendiente.</w:t>
            </w:r>
          </w:p>
        </w:tc>
      </w:tr>
      <w:tr>
        <w:tc>
          <w:tcPr>
            <w:tcW w:type="dxa" w:w="4320"/>
          </w:tcPr>
          <w:p>
            <w:r>
              <w:t>PUNTOS DE EXTENSIÓN:</w:t>
            </w:r>
          </w:p>
        </w:tc>
        <w:tc>
          <w:tcPr>
            <w:tcW w:type="dxa" w:w="4320"/>
          </w:tcPr>
          <w:p>
            <w:r>
              <w:t>-</w:t>
            </w:r>
          </w:p>
        </w:tc>
      </w:tr>
      <w:tr>
        <w:tc>
          <w:tcPr>
            <w:tcW w:type="dxa" w:w="4320"/>
          </w:tcPr>
          <w:p>
            <w:r>
              <w:t>CONDICIÓN:</w:t>
            </w:r>
          </w:p>
        </w:tc>
        <w:tc>
          <w:tcPr>
            <w:tcW w:type="dxa" w:w="4320"/>
          </w:tcPr>
          <w:p>
            <w:r>
              <w:t>Fecha refuerzo debe estar vencida o próxima a vencer.</w:t>
            </w:r>
          </w:p>
        </w:tc>
      </w:tr>
      <w:tr>
        <w:tc>
          <w:tcPr>
            <w:tcW w:type="dxa" w:w="4320"/>
          </w:tcPr>
          <w:p>
            <w:r>
              <w:t>ESCENARIO PRINCIPAL:</w:t>
            </w:r>
          </w:p>
        </w:tc>
        <w:tc>
          <w:tcPr>
            <w:tcW w:type="dxa" w:w="4320"/>
          </w:tcPr>
          <w:p>
            <w:r>
              <w:t>FLUJO AUTOMÁTICO: 1. Sistema detecta fecha_refuerzo≈HOY. 2. Crea alerta 'Refuerzo vence hoy'. 3. Notifica Técnico y Veterinario. FLUJO MANUAL: 4. Usuario accede 'Registrar Refuerzo'. 5. Selecciona animal. 6. Ingresa: Dosis, Lote nuevo, Fecha refuerzo, Observaciones. 7. Presiona 'Guardar'. 8. Sistema crea nuevo RegistroSanitario (refuerzo). 9. Si hay otro refuerzo: Crea nueva alerta. 10.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CU-040 - Registrar Complicación Sanitaria</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una complicación sanitaria detectada (mastitis, cojera, neumonía, etc.), con diagnóstico formal y protocolo de tratamiento.</w:t>
            </w:r>
          </w:p>
        </w:tc>
      </w:tr>
      <w:tr>
        <w:tc>
          <w:tcPr>
            <w:tcW w:type="dxa" w:w="4320"/>
          </w:tcPr>
          <w:p>
            <w:r>
              <w:t>ACTOR PRINCIPAL:</w:t>
            </w:r>
          </w:p>
        </w:tc>
        <w:tc>
          <w:tcPr>
            <w:tcW w:type="dxa" w:w="4320"/>
          </w:tcPr>
          <w:p>
            <w:r>
              <w:t>Veterinario</w:t>
            </w:r>
          </w:p>
        </w:tc>
      </w:tr>
      <w:tr>
        <w:tc>
          <w:tcPr>
            <w:tcW w:type="dxa" w:w="4320"/>
          </w:tcPr>
          <w:p>
            <w:r>
              <w:t>ACTORES SECUNDARIOS:</w:t>
            </w:r>
          </w:p>
        </w:tc>
        <w:tc>
          <w:tcPr>
            <w:tcW w:type="dxa" w:w="4320"/>
          </w:tcPr>
          <w:p>
            <w:r>
              <w:t>Capataz (ejecuta tratamiento)</w:t>
            </w:r>
          </w:p>
        </w:tc>
      </w:tr>
      <w:tr>
        <w:tc>
          <w:tcPr>
            <w:tcW w:type="dxa" w:w="4320"/>
          </w:tcPr>
          <w:p>
            <w:r>
              <w:t>PRECONDICIONES:</w:t>
            </w:r>
          </w:p>
        </w:tc>
        <w:tc>
          <w:tcPr>
            <w:tcW w:type="dxa" w:w="4320"/>
          </w:tcPr>
          <w:p>
            <w:r>
              <w:t>Animal debe existir.</w:t>
            </w:r>
          </w:p>
        </w:tc>
      </w:tr>
      <w:tr>
        <w:tc>
          <w:tcPr>
            <w:tcW w:type="dxa" w:w="4320"/>
          </w:tcPr>
          <w:p>
            <w:r>
              <w:t>PUNTOS DE EXTENSIÓN:</w:t>
            </w:r>
          </w:p>
        </w:tc>
        <w:tc>
          <w:tcPr>
            <w:tcW w:type="dxa" w:w="4320"/>
          </w:tcPr>
          <w:p>
            <w:r>
              <w:t>Genera automáticamente tareas de tratamiento.</w:t>
            </w:r>
          </w:p>
        </w:tc>
      </w:tr>
      <w:tr>
        <w:tc>
          <w:tcPr>
            <w:tcW w:type="dxa" w:w="4320"/>
          </w:tcPr>
          <w:p>
            <w:r>
              <w:t>CONDICIÓN:</w:t>
            </w:r>
          </w:p>
        </w:tc>
        <w:tc>
          <w:tcPr>
            <w:tcW w:type="dxa" w:w="4320"/>
          </w:tcPr>
          <w:p>
            <w:r>
              <w:t>Diagnóstico válido. Causa probable documentada.</w:t>
            </w:r>
          </w:p>
        </w:tc>
      </w:tr>
      <w:tr>
        <w:tc>
          <w:tcPr>
            <w:tcW w:type="dxa" w:w="4320"/>
          </w:tcPr>
          <w:p>
            <w:r>
              <w:t>ESCENARIO PRINCIPAL:</w:t>
            </w:r>
          </w:p>
        </w:tc>
        <w:tc>
          <w:tcPr>
            <w:tcW w:type="dxa" w:w="4320"/>
          </w:tcPr>
          <w:p>
            <w:r>
              <w:t>1. Accede a 'Registrar Complicación'. 2. Selecciona Animal. 3. Ingresa: Diagnóstico, Causa probable, Severidad (LEVE/MODERADA/GRAVE), Fecha detección, Observaciones clínicas, Veterinario responsable. 4. Ingresa PROTOCOLO: Medicamento, Dosis, Vía, Duración (días), Frecuencia, Fecha inicio. 5. Presiona 'Guardar'. 6. Sistema crea RegistroSanitario (diagnóstico), Tareas medicación diaria. 7. Crea alerta 'Complicación registrada'. 8.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CU-041 - Consultar Historial Sanitario</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consultar el historial completo de eventos sanitarios, incluyendo vacunaciones, tratamientos, complicaciones y refuerzos.</w:t>
            </w:r>
          </w:p>
        </w:tc>
      </w:tr>
      <w:tr>
        <w:tc>
          <w:tcPr>
            <w:tcW w:type="dxa" w:w="4320"/>
          </w:tcPr>
          <w:p>
            <w:r>
              <w:t>ACTOR PRINCIPAL:</w:t>
            </w:r>
          </w:p>
        </w:tc>
        <w:tc>
          <w:tcPr>
            <w:tcW w:type="dxa" w:w="4320"/>
          </w:tcPr>
          <w:p>
            <w:r>
              <w:t>Veterinario / Técnico / Capataz</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Animal debe existir.</w:t>
            </w:r>
          </w:p>
        </w:tc>
      </w:tr>
      <w:tr>
        <w:tc>
          <w:tcPr>
            <w:tcW w:type="dxa" w:w="4320"/>
          </w:tcPr>
          <w:p>
            <w:r>
              <w:t>PUNTOS DE EXTENSIÓN:</w:t>
            </w:r>
          </w:p>
        </w:tc>
        <w:tc>
          <w:tcPr>
            <w:tcW w:type="dxa" w:w="4320"/>
          </w:tcPr>
          <w:p>
            <w:r>
              <w:t>Filtros por tipo, período, insumo.</w:t>
            </w:r>
          </w:p>
        </w:tc>
      </w:tr>
      <w:tr>
        <w:tc>
          <w:tcPr>
            <w:tcW w:type="dxa" w:w="4320"/>
          </w:tcPr>
          <w:p>
            <w:r>
              <w:t>CONDICIÓN:</w:t>
            </w:r>
          </w:p>
        </w:tc>
        <w:tc>
          <w:tcPr>
            <w:tcW w:type="dxa" w:w="4320"/>
          </w:tcPr>
          <w:p>
            <w:r>
              <w:t>-</w:t>
            </w:r>
          </w:p>
        </w:tc>
      </w:tr>
      <w:tr>
        <w:tc>
          <w:tcPr>
            <w:tcW w:type="dxa" w:w="4320"/>
          </w:tcPr>
          <w:p>
            <w:r>
              <w:t>ESCENARIO PRINCIPAL:</w:t>
            </w:r>
          </w:p>
        </w:tc>
        <w:tc>
          <w:tcPr>
            <w:tcW w:type="dxa" w:w="4320"/>
          </w:tcPr>
          <w:p>
            <w:r>
              <w:t>1. Accede a 'Historial Sanitario'. 2. Selecciona Animal. 3. Sistema muestra tabla: Fecha, Tipo, Evento, Insumo, Dosis, Lote, Vía, Veterinario, Próximo refuerzo. 4. Usuario puede: Filtrar (Tipo/Período/Insumo), Ordenar, Exportar Excel/PDF. 5. Sistema destaca: Refuerzos próximos (naranja), Refuerzos vencidos (rojo). 6.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CU-042 - Ver Alertas Sanitarias</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consultar todas las alertas sanitarias activas (vacunaciones vencidas, refuerzos pendientes, complicaciones, etc.).</w:t>
            </w:r>
          </w:p>
        </w:tc>
      </w:tr>
      <w:tr>
        <w:tc>
          <w:tcPr>
            <w:tcW w:type="dxa" w:w="4320"/>
          </w:tcPr>
          <w:p>
            <w:r>
              <w:t>ACTOR PRINCIPAL:</w:t>
            </w:r>
          </w:p>
        </w:tc>
        <w:tc>
          <w:tcPr>
            <w:tcW w:type="dxa" w:w="4320"/>
          </w:tcPr>
          <w:p>
            <w:r>
              <w:t>Veterinario / Técnico / Capataz</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Debe haber alertas generadas.</w:t>
            </w:r>
          </w:p>
        </w:tc>
      </w:tr>
      <w:tr>
        <w:tc>
          <w:tcPr>
            <w:tcW w:type="dxa" w:w="4320"/>
          </w:tcPr>
          <w:p>
            <w:r>
              <w:t>PUNTOS DE EXTENSIÓN:</w:t>
            </w:r>
          </w:p>
        </w:tc>
        <w:tc>
          <w:tcPr>
            <w:tcW w:type="dxa" w:w="4320"/>
          </w:tcPr>
          <w:p>
            <w:r>
              <w:t>Filtros por tipo, crítica/normal, animal, rodeo.</w:t>
            </w:r>
          </w:p>
        </w:tc>
      </w:tr>
      <w:tr>
        <w:tc>
          <w:tcPr>
            <w:tcW w:type="dxa" w:w="4320"/>
          </w:tcPr>
          <w:p>
            <w:r>
              <w:t>CONDICIÓN:</w:t>
            </w:r>
          </w:p>
        </w:tc>
        <w:tc>
          <w:tcPr>
            <w:tcW w:type="dxa" w:w="4320"/>
          </w:tcPr>
          <w:p>
            <w:r>
              <w:t>Solo alertas sanitarias.</w:t>
            </w:r>
          </w:p>
        </w:tc>
      </w:tr>
      <w:tr>
        <w:tc>
          <w:tcPr>
            <w:tcW w:type="dxa" w:w="4320"/>
          </w:tcPr>
          <w:p>
            <w:r>
              <w:t>ESCENARIO PRINCIPAL:</w:t>
            </w:r>
          </w:p>
        </w:tc>
        <w:tc>
          <w:tcPr>
            <w:tcW w:type="dxa" w:w="4320"/>
          </w:tcPr>
          <w:p>
            <w:r>
              <w:t>1. Accede a 'Alertas Sanitarias'. 2. Sistema muestra lista con prioridad: CRÍTICAS (Rojo): Vacunación vencida, Complicación sin seguimiento. NORMALES (Naranja): Refuerzo próximo (7d), Brucelosis obligatoria. INFORMATIVAS (Azul): Próxima vacunación (&gt;7d). 3. Usuario puede filtrar, ver detalles, marcar resueltas, crear tareas. 4.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CU-043 - Registrar Veterinario Responsable</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qué veterinario es responsable de cada evento sanitario, para auditoría y responsabilidad profesional.</w:t>
            </w:r>
          </w:p>
        </w:tc>
      </w:tr>
      <w:tr>
        <w:tc>
          <w:tcPr>
            <w:tcW w:type="dxa" w:w="4320"/>
          </w:tcPr>
          <w:p>
            <w:r>
              <w:t>ACTOR PRINCIPAL:</w:t>
            </w:r>
          </w:p>
        </w:tc>
        <w:tc>
          <w:tcPr>
            <w:tcW w:type="dxa" w:w="4320"/>
          </w:tcPr>
          <w:p>
            <w:r>
              <w:t>Veterinario (auto-registra) / Administrador (asigna)</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Veterinario debe estar registrado. Evento sanitario debe existir.</w:t>
            </w:r>
          </w:p>
        </w:tc>
      </w:tr>
      <w:tr>
        <w:tc>
          <w:tcPr>
            <w:tcW w:type="dxa" w:w="4320"/>
          </w:tcPr>
          <w:p>
            <w:r>
              <w:t>PUNTOS DE EXTENSIÓN:</w:t>
            </w:r>
          </w:p>
        </w:tc>
        <w:tc>
          <w:tcPr>
            <w:tcW w:type="dxa" w:w="4320"/>
          </w:tcPr>
          <w:p>
            <w:r>
              <w:t>-</w:t>
            </w:r>
          </w:p>
        </w:tc>
      </w:tr>
      <w:tr>
        <w:tc>
          <w:tcPr>
            <w:tcW w:type="dxa" w:w="4320"/>
          </w:tcPr>
          <w:p>
            <w:r>
              <w:t>CONDICIÓN:</w:t>
            </w:r>
          </w:p>
        </w:tc>
        <w:tc>
          <w:tcPr>
            <w:tcW w:type="dxa" w:w="4320"/>
          </w:tcPr>
          <w:p>
            <w:r>
              <w:t>Veterinario válido. Fecha válida.</w:t>
            </w:r>
          </w:p>
        </w:tc>
      </w:tr>
      <w:tr>
        <w:tc>
          <w:tcPr>
            <w:tcW w:type="dxa" w:w="4320"/>
          </w:tcPr>
          <w:p>
            <w:r>
              <w:t>ESCENARIO PRINCIPAL:</w:t>
            </w:r>
          </w:p>
        </w:tc>
        <w:tc>
          <w:tcPr>
            <w:tcW w:type="dxa" w:w="4320"/>
          </w:tcPr>
          <w:p>
            <w:r>
              <w:t>Campo: veterinario_responsable_id (FK) en RegistroSanitario. Se registra automáticamente como parte de CU-037, CU-038, CU-040. Preselecciona: Usuario actual si es Veterinario. Se registra: Nombre, Matrícula, Contacto. Auditoría: Todos eventos quedan asociados al veterinario responsable.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CU-044 - Registrar Diagnóstico Formal</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un diagnóstico formal de una condición sanitaria, con todos los detalles clínicos y protocolo de acción.</w:t>
            </w:r>
          </w:p>
        </w:tc>
      </w:tr>
      <w:tr>
        <w:tc>
          <w:tcPr>
            <w:tcW w:type="dxa" w:w="4320"/>
          </w:tcPr>
          <w:p>
            <w:r>
              <w:t>ACTOR PRINCIPAL:</w:t>
            </w:r>
          </w:p>
        </w:tc>
        <w:tc>
          <w:tcPr>
            <w:tcW w:type="dxa" w:w="4320"/>
          </w:tcPr>
          <w:p>
            <w:r>
              <w:t>Veterinario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Animal debe existir. Complicación debe estar registrada (CU-040).</w:t>
            </w:r>
          </w:p>
        </w:tc>
      </w:tr>
      <w:tr>
        <w:tc>
          <w:tcPr>
            <w:tcW w:type="dxa" w:w="4320"/>
          </w:tcPr>
          <w:p>
            <w:r>
              <w:t>PUNTOS DE EXTENSIÓN:</w:t>
            </w:r>
          </w:p>
        </w:tc>
        <w:tc>
          <w:tcPr>
            <w:tcW w:type="dxa" w:w="4320"/>
          </w:tcPr>
          <w:p>
            <w:r>
              <w:t>-</w:t>
            </w:r>
          </w:p>
        </w:tc>
      </w:tr>
      <w:tr>
        <w:tc>
          <w:tcPr>
            <w:tcW w:type="dxa" w:w="4320"/>
          </w:tcPr>
          <w:p>
            <w:r>
              <w:t>CONDICIÓN:</w:t>
            </w:r>
          </w:p>
        </w:tc>
        <w:tc>
          <w:tcPr>
            <w:tcW w:type="dxa" w:w="4320"/>
          </w:tcPr>
          <w:p>
            <w:r>
              <w:t>Diagnóstico debe ser válido y documentado.</w:t>
            </w:r>
          </w:p>
        </w:tc>
      </w:tr>
      <w:tr>
        <w:tc>
          <w:tcPr>
            <w:tcW w:type="dxa" w:w="4320"/>
          </w:tcPr>
          <w:p>
            <w:r>
              <w:t>ESCENARIO PRINCIPAL:</w:t>
            </w:r>
          </w:p>
        </w:tc>
        <w:tc>
          <w:tcPr>
            <w:tcW w:type="dxa" w:w="4320"/>
          </w:tcPr>
          <w:p>
            <w:r>
              <w:t>Similar a CU-040 (Registrar Complicación). Este CU es la formalización clínica del diagnóstico. Registro: RegistroSanitario con tipo='DIAGNOSTICO_FORMAL'. Campos: diagnostico (text), causa_probable (text), resultado_laboratorio (text), veterinario_responsable (FK), fecha_diagnostico, recomendaciones (text), protocolo_tratamiento (text).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CU-045 - Modificar Protocolo Sanitario</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modificar un protocolo sanitario existente (agregar/eliminar vacunas, cambiar fechas, etc.).</w:t>
            </w:r>
          </w:p>
        </w:tc>
      </w:tr>
      <w:tr>
        <w:tc>
          <w:tcPr>
            <w:tcW w:type="dxa" w:w="4320"/>
          </w:tcPr>
          <w:p>
            <w:r>
              <w:t>ACTOR PRINCIPAL:</w:t>
            </w:r>
          </w:p>
        </w:tc>
        <w:tc>
          <w:tcPr>
            <w:tcW w:type="dxa" w:w="4320"/>
          </w:tcPr>
          <w:p>
            <w:r>
              <w:t>Veterinario</w:t>
            </w:r>
          </w:p>
        </w:tc>
      </w:tr>
      <w:tr>
        <w:tc>
          <w:tcPr>
            <w:tcW w:type="dxa" w:w="4320"/>
          </w:tcPr>
          <w:p>
            <w:r>
              <w:t>ACTORES SECUNDARIOS:</w:t>
            </w:r>
          </w:p>
        </w:tc>
        <w:tc>
          <w:tcPr>
            <w:tcW w:type="dxa" w:w="4320"/>
          </w:tcPr>
          <w:p>
            <w:r>
              <w:t>Administrador (auditoría)</w:t>
            </w:r>
          </w:p>
        </w:tc>
      </w:tr>
      <w:tr>
        <w:tc>
          <w:tcPr>
            <w:tcW w:type="dxa" w:w="4320"/>
          </w:tcPr>
          <w:p>
            <w:r>
              <w:t>PRECONDICIONES:</w:t>
            </w:r>
          </w:p>
        </w:tc>
        <w:tc>
          <w:tcPr>
            <w:tcW w:type="dxa" w:w="4320"/>
          </w:tcPr>
          <w:p>
            <w:r>
              <w:t>Protocolo debe existir. Usuario debe ser Veterinario.</w:t>
            </w:r>
          </w:p>
        </w:tc>
      </w:tr>
      <w:tr>
        <w:tc>
          <w:tcPr>
            <w:tcW w:type="dxa" w:w="4320"/>
          </w:tcPr>
          <w:p>
            <w:r>
              <w:t>PUNTOS DE EXTENSIÓN:</w:t>
            </w:r>
          </w:p>
        </w:tc>
        <w:tc>
          <w:tcPr>
            <w:tcW w:type="dxa" w:w="4320"/>
          </w:tcPr>
          <w:p>
            <w:r>
              <w:t>Registra quién modificó, cuándo, qué cambió.</w:t>
            </w:r>
          </w:p>
        </w:tc>
      </w:tr>
      <w:tr>
        <w:tc>
          <w:tcPr>
            <w:tcW w:type="dxa" w:w="4320"/>
          </w:tcPr>
          <w:p>
            <w:r>
              <w:t>CONDICIÓN:</w:t>
            </w:r>
          </w:p>
        </w:tc>
        <w:tc>
          <w:tcPr>
            <w:tcW w:type="dxa" w:w="4320"/>
          </w:tcPr>
          <w:p>
            <w:r>
              <w:t>Cambios son retroactivos o prospectivos.</w:t>
            </w:r>
          </w:p>
        </w:tc>
      </w:tr>
      <w:tr>
        <w:tc>
          <w:tcPr>
            <w:tcW w:type="dxa" w:w="4320"/>
          </w:tcPr>
          <w:p>
            <w:r>
              <w:t>ESCENARIO PRINCIPAL:</w:t>
            </w:r>
          </w:p>
        </w:tc>
        <w:tc>
          <w:tcPr>
            <w:tcW w:type="dxa" w:w="4320"/>
          </w:tcPr>
          <w:p>
            <w:r>
              <w:t>1. Accede a 'Editar Protocolo'. 2. Selecciona protocolo. 3. Sistema muestra formulario con datos actuales. 4. Usuario puede: Agregar evento, Eliminar evento, Cambiar fechas, Cambiar de obligatorio/recomendado. 5. Presiona 'Guardar cambios'. 6. Sistema registra: Cambios (audit log), Quién cambió, Timestamp, Comparativa before/after. 7. Regenera alertas futuras. 8. Fin.</w:t>
            </w:r>
          </w:p>
        </w:tc>
      </w:tr>
    </w:tbl>
    <w:p/>
    <w:p>
      <w:r>
        <w:br w:type="page"/>
      </w:r>
    </w:p>
    <w:p>
      <w:pPr>
        <w:pStyle w:val="Heading1"/>
      </w:pPr>
      <w:r>
        <w:t>GESTIÓN DE MANEJO</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CU-047 - Calcular GDP</w:t>
            </w:r>
          </w:p>
        </w:tc>
      </w:tr>
      <w:tr>
        <w:tc>
          <w:tcPr>
            <w:tcW w:type="dxa" w:w="4320"/>
          </w:tcPr>
          <w:p>
            <w:r>
              <w:t>ESTADO:</w:t>
            </w:r>
          </w:p>
        </w:tc>
        <w:tc>
          <w:tcPr>
            <w:tcW w:type="dxa" w:w="4320"/>
          </w:tcPr>
          <w:p>
            <w:r>
              <w:t>Revisado</w:t>
            </w:r>
          </w:p>
        </w:tc>
      </w:tr>
      <w:tr>
        <w:tc>
          <w:tcPr>
            <w:tcW w:type="dxa" w:w="4320"/>
          </w:tcPr>
          <w:p>
            <w:r>
              <w:t>DESCRIPCIÓN:</w:t>
            </w:r>
          </w:p>
        </w:tc>
        <w:tc>
          <w:tcPr>
            <w:tcW w:type="dxa" w:w="4320"/>
          </w:tcPr>
          <w:p>
            <w:r>
              <w:t>Sistema automáticamente calcula GDP (Ganancia Diaria de Peso) para cada animal basado en pesadas, evaluando crecimiento y alertando si es inferior a lo esperado.</w:t>
            </w:r>
          </w:p>
        </w:tc>
      </w:tr>
      <w:tr>
        <w:tc>
          <w:tcPr>
            <w:tcW w:type="dxa" w:w="4320"/>
          </w:tcPr>
          <w:p>
            <w:r>
              <w:t>ACTOR PRINCIPAL:</w:t>
            </w:r>
          </w:p>
        </w:tc>
        <w:tc>
          <w:tcPr>
            <w:tcW w:type="dxa" w:w="4320"/>
          </w:tcPr>
          <w:p>
            <w:r>
              <w:t>Sistema (automático al registrar pesada)</w:t>
            </w:r>
          </w:p>
        </w:tc>
      </w:tr>
      <w:tr>
        <w:tc>
          <w:tcPr>
            <w:tcW w:type="dxa" w:w="4320"/>
          </w:tcPr>
          <w:p>
            <w:r>
              <w:t>ACTORES SECUNDARIOS:</w:t>
            </w:r>
          </w:p>
        </w:tc>
        <w:tc>
          <w:tcPr>
            <w:tcW w:type="dxa" w:w="4320"/>
          </w:tcPr>
          <w:p>
            <w:r>
              <w:t>Veterinario (revisa alertas)</w:t>
            </w:r>
          </w:p>
        </w:tc>
      </w:tr>
      <w:tr>
        <w:tc>
          <w:tcPr>
            <w:tcW w:type="dxa" w:w="4320"/>
          </w:tcPr>
          <w:p>
            <w:r>
              <w:t>PRECONDICIONES:</w:t>
            </w:r>
          </w:p>
        </w:tc>
        <w:tc>
          <w:tcPr>
            <w:tcW w:type="dxa" w:w="4320"/>
          </w:tcPr>
          <w:p>
            <w:r>
              <w:t>Debe haber al menos 2 pesadas del mismo animal.</w:t>
            </w:r>
          </w:p>
        </w:tc>
      </w:tr>
      <w:tr>
        <w:tc>
          <w:tcPr>
            <w:tcW w:type="dxa" w:w="4320"/>
          </w:tcPr>
          <w:p>
            <w:r>
              <w:t>PUNTOS DE EXTENSIÓN:</w:t>
            </w:r>
          </w:p>
        </w:tc>
        <w:tc>
          <w:tcPr>
            <w:tcW w:type="dxa" w:w="4320"/>
          </w:tcPr>
          <w:p>
            <w:r>
              <w:t>-</w:t>
            </w:r>
          </w:p>
        </w:tc>
      </w:tr>
      <w:tr>
        <w:tc>
          <w:tcPr>
            <w:tcW w:type="dxa" w:w="4320"/>
          </w:tcPr>
          <w:p>
            <w:r>
              <w:t>CONDICIÓN:</w:t>
            </w:r>
          </w:p>
        </w:tc>
        <w:tc>
          <w:tcPr>
            <w:tcW w:type="dxa" w:w="4320"/>
          </w:tcPr>
          <w:p>
            <w:r>
              <w:t>Fórmula: (Peso actual - Peso anterior) / Días transcurridos.</w:t>
            </w:r>
          </w:p>
        </w:tc>
      </w:tr>
      <w:tr>
        <w:tc>
          <w:tcPr>
            <w:tcW w:type="dxa" w:w="4320"/>
          </w:tcPr>
          <w:p>
            <w:r>
              <w:t>ESCENARIO PRINCIPAL:</w:t>
            </w:r>
          </w:p>
        </w:tc>
        <w:tc>
          <w:tcPr>
            <w:tcW w:type="dxa" w:w="4320"/>
          </w:tcPr>
          <w:p>
            <w:r>
              <w:t>CÁLCULO AUTOMÁTICO (Triggereado por CU-046): 1. Sistema obtiene: Pesada actual (350kg, 15/06), Pesada anterior (330kg, 31/05), Días transcurridos (15). 2. Calcula: GDP = (350-330)/15 = 1.33 kg/día = 1333 g/día. 3. Obtiene GDP esperado para categoría (ej: 1000 g/día). 4. Evalúa: % de GDP = 1333/1000 = 133% ✓ Excelente. 5. Si GDP&lt;60% esperado: Alerta naranja. Si &lt;40%: Alerta roja crítica. 6. Muestra: GDP actual, % de esperado, Tendencia (gráfico), Proyección. 7.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CU-048 - Proyectar Peso Futuro</w:t>
            </w:r>
          </w:p>
        </w:tc>
      </w:tr>
      <w:tr>
        <w:tc>
          <w:tcPr>
            <w:tcW w:type="dxa" w:w="4320"/>
          </w:tcPr>
          <w:p>
            <w:r>
              <w:t>ESTADO:</w:t>
            </w:r>
          </w:p>
        </w:tc>
        <w:tc>
          <w:tcPr>
            <w:tcW w:type="dxa" w:w="4320"/>
          </w:tcPr>
          <w:p>
            <w:r>
              <w:t>Revisado</w:t>
            </w:r>
          </w:p>
        </w:tc>
      </w:tr>
      <w:tr>
        <w:tc>
          <w:tcPr>
            <w:tcW w:type="dxa" w:w="4320"/>
          </w:tcPr>
          <w:p>
            <w:r>
              <w:t>DESCRIPCIÓN:</w:t>
            </w:r>
          </w:p>
        </w:tc>
        <w:tc>
          <w:tcPr>
            <w:tcW w:type="dxa" w:w="4320"/>
          </w:tcPr>
          <w:p>
            <w:r>
              <w:t>Sistema calcula proyección de peso futuro del animal basado en GDP actual, proyectando a 30, 60 y 90 días.</w:t>
            </w:r>
          </w:p>
        </w:tc>
      </w:tr>
      <w:tr>
        <w:tc>
          <w:tcPr>
            <w:tcW w:type="dxa" w:w="4320"/>
          </w:tcPr>
          <w:p>
            <w:r>
              <w:t>ACTOR PRINCIPAL:</w:t>
            </w:r>
          </w:p>
        </w:tc>
        <w:tc>
          <w:tcPr>
            <w:tcW w:type="dxa" w:w="4320"/>
          </w:tcPr>
          <w:p>
            <w:r>
              <w:t>Sistema (automático)</w:t>
            </w:r>
          </w:p>
        </w:tc>
      </w:tr>
      <w:tr>
        <w:tc>
          <w:tcPr>
            <w:tcW w:type="dxa" w:w="4320"/>
          </w:tcPr>
          <w:p>
            <w:r>
              <w:t>ACTORES SECUNDARIOS:</w:t>
            </w:r>
          </w:p>
        </w:tc>
        <w:tc>
          <w:tcPr>
            <w:tcW w:type="dxa" w:w="4320"/>
          </w:tcPr>
          <w:p>
            <w:r>
              <w:t>Todos (acceso a información)</w:t>
            </w:r>
          </w:p>
        </w:tc>
      </w:tr>
      <w:tr>
        <w:tc>
          <w:tcPr>
            <w:tcW w:type="dxa" w:w="4320"/>
          </w:tcPr>
          <w:p>
            <w:r>
              <w:t>PRECONDICIONES:</w:t>
            </w:r>
          </w:p>
        </w:tc>
        <w:tc>
          <w:tcPr>
            <w:tcW w:type="dxa" w:w="4320"/>
          </w:tcPr>
          <w:p>
            <w:r>
              <w:t>Debe haber GDP calculado.</w:t>
            </w:r>
          </w:p>
        </w:tc>
      </w:tr>
      <w:tr>
        <w:tc>
          <w:tcPr>
            <w:tcW w:type="dxa" w:w="4320"/>
          </w:tcPr>
          <w:p>
            <w:r>
              <w:t>PUNTOS DE EXTENSIÓN:</w:t>
            </w:r>
          </w:p>
        </w:tc>
        <w:tc>
          <w:tcPr>
            <w:tcW w:type="dxa" w:w="4320"/>
          </w:tcPr>
          <w:p>
            <w:r>
              <w:t>-</w:t>
            </w:r>
          </w:p>
        </w:tc>
      </w:tr>
      <w:tr>
        <w:tc>
          <w:tcPr>
            <w:tcW w:type="dxa" w:w="4320"/>
          </w:tcPr>
          <w:p>
            <w:r>
              <w:t>CONDICIÓN:</w:t>
            </w:r>
          </w:p>
        </w:tc>
        <w:tc>
          <w:tcPr>
            <w:tcW w:type="dxa" w:w="4320"/>
          </w:tcPr>
          <w:p>
            <w:r>
              <w:t>Asume GDP constante (conservador).</w:t>
            </w:r>
          </w:p>
        </w:tc>
      </w:tr>
      <w:tr>
        <w:tc>
          <w:tcPr>
            <w:tcW w:type="dxa" w:w="4320"/>
          </w:tcPr>
          <w:p>
            <w:r>
              <w:t>ESCENARIO PRINCIPAL:</w:t>
            </w:r>
          </w:p>
        </w:tc>
        <w:tc>
          <w:tcPr>
            <w:tcW w:type="dxa" w:w="4320"/>
          </w:tcPr>
          <w:p>
            <w:r>
              <w:t>CÁLCULO AUTOMÁTICO: 1. Sistema obtiene: Peso actual (350kg), GDP actual (1333 g/día). 2. Proyecta: Peso 30d = 350+(1.333*30) = 390kg. Peso 60d = 430kg. Peso 90d = 470kg. 3. Compara con peso esperado para categoría. 4. Sugiere: 'Animal alcanzará peso en ~25 días. Considerar cambio de categoría'. 5. Muestra tabla: Hoy (350kg), En 30d (390kg), En 60d (430kg), En 90d (470kg). 6.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CU-049 - Definir Umbrales de Cambio</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definir los umbrales (edad mínima, peso mínimo) que deben cumplirse para sugerir automáticamente un cambio de categoría.</w:t>
            </w:r>
          </w:p>
        </w:tc>
      </w:tr>
      <w:tr>
        <w:tc>
          <w:tcPr>
            <w:tcW w:type="dxa" w:w="4320"/>
          </w:tcPr>
          <w:p>
            <w:r>
              <w:t>ACTOR PRINCIPAL:</w:t>
            </w:r>
          </w:p>
        </w:tc>
        <w:tc>
          <w:tcPr>
            <w:tcW w:type="dxa" w:w="4320"/>
          </w:tcPr>
          <w:p>
            <w:r>
              <w:t>Administrador / Veterinario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Debe existir transición permitida entre categorías.</w:t>
            </w:r>
          </w:p>
        </w:tc>
      </w:tr>
      <w:tr>
        <w:tc>
          <w:tcPr>
            <w:tcW w:type="dxa" w:w="4320"/>
          </w:tcPr>
          <w:p>
            <w:r>
              <w:t>PUNTOS DE EXTENSIÓN:</w:t>
            </w:r>
          </w:p>
        </w:tc>
        <w:tc>
          <w:tcPr>
            <w:tcW w:type="dxa" w:w="4320"/>
          </w:tcPr>
          <w:p>
            <w:r>
              <w:t>-</w:t>
            </w:r>
          </w:p>
        </w:tc>
      </w:tr>
      <w:tr>
        <w:tc>
          <w:tcPr>
            <w:tcW w:type="dxa" w:w="4320"/>
          </w:tcPr>
          <w:p>
            <w:r>
              <w:t>CONDICIÓN:</w:t>
            </w:r>
          </w:p>
        </w:tc>
        <w:tc>
          <w:tcPr>
            <w:tcW w:type="dxa" w:w="4320"/>
          </w:tcPr>
          <w:p>
            <w:r>
              <w:t>Umbrales deben ser lógicos (edad/peso creciente).</w:t>
            </w:r>
          </w:p>
        </w:tc>
      </w:tr>
      <w:tr>
        <w:tc>
          <w:tcPr>
            <w:tcW w:type="dxa" w:w="4320"/>
          </w:tcPr>
          <w:p>
            <w:r>
              <w:t>ESCENARIO PRINCIPAL:</w:t>
            </w:r>
          </w:p>
        </w:tc>
        <w:tc>
          <w:tcPr>
            <w:tcW w:type="dxa" w:w="4320"/>
          </w:tcPr>
          <w:p>
            <w:r>
              <w:t>1. Accede a 'Definir Umbrales de Cambio'. 2. Selecciona transición (ej: TERNERO_PIE → TERNERO_RECRIA). 3. Ingresa: Peso mínimo (80kg), Edad mínima (90d), Requiere ambos (OR basta uno). 4. Presiona 'Guardar'. 5. Sistema valida. 6. Sistema crea UmbralCambioCategoria. 7. Usuario puede crear múltiples umbrales para diferentes transiciones. 8.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CU-050 - Sugerir Cambio de Categoría</w:t>
            </w:r>
          </w:p>
        </w:tc>
      </w:tr>
      <w:tr>
        <w:tc>
          <w:tcPr>
            <w:tcW w:type="dxa" w:w="4320"/>
          </w:tcPr>
          <w:p>
            <w:r>
              <w:t>ESTADO:</w:t>
            </w:r>
          </w:p>
        </w:tc>
        <w:tc>
          <w:tcPr>
            <w:tcW w:type="dxa" w:w="4320"/>
          </w:tcPr>
          <w:p>
            <w:r>
              <w:t>Revisado</w:t>
            </w:r>
          </w:p>
        </w:tc>
      </w:tr>
      <w:tr>
        <w:tc>
          <w:tcPr>
            <w:tcW w:type="dxa" w:w="4320"/>
          </w:tcPr>
          <w:p>
            <w:r>
              <w:t>DESCRIPCIÓN:</w:t>
            </w:r>
          </w:p>
        </w:tc>
        <w:tc>
          <w:tcPr>
            <w:tcW w:type="dxa" w:w="4320"/>
          </w:tcPr>
          <w:p>
            <w:r>
              <w:t>El sistema automáticamente sugiere cambios cuando animal cumple umbrales. El Veterinario aprueba o rechaza.</w:t>
            </w:r>
          </w:p>
        </w:tc>
      </w:tr>
      <w:tr>
        <w:tc>
          <w:tcPr>
            <w:tcW w:type="dxa" w:w="4320"/>
          </w:tcPr>
          <w:p>
            <w:r>
              <w:t>ACTOR PRINCIPAL:</w:t>
            </w:r>
          </w:p>
        </w:tc>
        <w:tc>
          <w:tcPr>
            <w:tcW w:type="dxa" w:w="4320"/>
          </w:tcPr>
          <w:p>
            <w:r>
              <w:t>Sistema (genera), Veterinario (aprueba/rechaza)</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UmbralCambioCategoria configurado. Animal cumple requisitos. Transición permitida.</w:t>
            </w:r>
          </w:p>
        </w:tc>
      </w:tr>
      <w:tr>
        <w:tc>
          <w:tcPr>
            <w:tcW w:type="dxa" w:w="4320"/>
          </w:tcPr>
          <w:p>
            <w:r>
              <w:t>PUNTOS DE EXTENSIÓN:</w:t>
            </w:r>
          </w:p>
        </w:tc>
        <w:tc>
          <w:tcPr>
            <w:tcW w:type="dxa" w:w="4320"/>
          </w:tcPr>
          <w:p>
            <w:r>
              <w:t>Si rechaza, crear alerta para revisar en X días.</w:t>
            </w:r>
          </w:p>
        </w:tc>
      </w:tr>
      <w:tr>
        <w:tc>
          <w:tcPr>
            <w:tcW w:type="dxa" w:w="4320"/>
          </w:tcPr>
          <w:p>
            <w:r>
              <w:t>CONDICIÓN:</w:t>
            </w:r>
          </w:p>
        </w:tc>
        <w:tc>
          <w:tcPr>
            <w:tcW w:type="dxa" w:w="4320"/>
          </w:tcPr>
          <w:p>
            <w:r>
              <w:t>Validar RN-009: Transición permitida.</w:t>
            </w:r>
          </w:p>
        </w:tc>
      </w:tr>
      <w:tr>
        <w:tc>
          <w:tcPr>
            <w:tcW w:type="dxa" w:w="4320"/>
          </w:tcPr>
          <w:p>
            <w:r>
              <w:t>ESCENARIO PRINCIPAL:</w:t>
            </w:r>
          </w:p>
        </w:tc>
        <w:tc>
          <w:tcPr>
            <w:tcW w:type="dxa" w:w="4320"/>
          </w:tcPr>
          <w:p>
            <w:r>
              <w:t>1. Veterinario accede 'Sugerencias Pendientes'. 2. Sistema muestra lista de sugerencias. 3. Selecciona una. 4. Sistema muestra: Animal, Categoría actual vs sugerida, Motivo, Requisitos. 5. Usuario APRUEBA O RECHAZA. SI APRUEBA: Crea HistorialCategoriaAnimal, Actualiza categoría, Registra aprobación. SI RECHAZA: Registra rechazo, Ingresa motivo, Crea alerta 'Revisar en 7 días'. 6.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CU-051 - Aprobar Cambio de Categoría</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aprobar una sugerencia de cambio de categoría, formalizando la transición y registrando en historial.</w:t>
            </w:r>
          </w:p>
        </w:tc>
      </w:tr>
      <w:tr>
        <w:tc>
          <w:tcPr>
            <w:tcW w:type="dxa" w:w="4320"/>
          </w:tcPr>
          <w:p>
            <w:r>
              <w:t>ACTOR PRINCIPAL:</w:t>
            </w:r>
          </w:p>
        </w:tc>
        <w:tc>
          <w:tcPr>
            <w:tcW w:type="dxa" w:w="4320"/>
          </w:tcPr>
          <w:p>
            <w:r>
              <w:t>Veterinario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Debe existir SugerenciaCambioCategoria PENDIENTE. Transición válida.</w:t>
            </w:r>
          </w:p>
        </w:tc>
      </w:tr>
      <w:tr>
        <w:tc>
          <w:tcPr>
            <w:tcW w:type="dxa" w:w="4320"/>
          </w:tcPr>
          <w:p>
            <w:r>
              <w:t>PUNTOS DE EXTENSIÓN:</w:t>
            </w:r>
          </w:p>
        </w:tc>
        <w:tc>
          <w:tcPr>
            <w:tcW w:type="dxa" w:w="4320"/>
          </w:tcPr>
          <w:p>
            <w:r>
              <w:t>-</w:t>
            </w:r>
          </w:p>
        </w:tc>
      </w:tr>
      <w:tr>
        <w:tc>
          <w:tcPr>
            <w:tcW w:type="dxa" w:w="4320"/>
          </w:tcPr>
          <w:p>
            <w:r>
              <w:t>CONDICIÓN:</w:t>
            </w:r>
          </w:p>
        </w:tc>
        <w:tc>
          <w:tcPr>
            <w:tcW w:type="dxa" w:w="4320"/>
          </w:tcPr>
          <w:p>
            <w:r>
              <w:t>Validar RN-009 (transición permitida).</w:t>
            </w:r>
          </w:p>
        </w:tc>
      </w:tr>
      <w:tr>
        <w:tc>
          <w:tcPr>
            <w:tcW w:type="dxa" w:w="4320"/>
          </w:tcPr>
          <w:p>
            <w:r>
              <w:t>ESCENARIO PRINCIPAL:</w:t>
            </w:r>
          </w:p>
        </w:tc>
        <w:tc>
          <w:tcPr>
            <w:tcW w:type="dxa" w:w="4320"/>
          </w:tcPr>
          <w:p>
            <w:r>
              <w:t>1. Veterinario accede 'Sugerencias'. 2. Sistema muestra lista. 3. Selecciona sugerencia. 4. Presiona 'APROBAR'. 5. Sistema valida: Transición permitida ✓, Animal cumple ✓. 6. Ejecuta: Crea HistorialCategoriaAnimal, Actualiza Animal.categoria_actual_id, Actualiza Sugerencia.estado=ACEPTADA, Registra timestamp. 7. Muestra 'Cambio aprobado: RECRIA → VAQUILLONA'. 8.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CU-052 - Rechazar Cambio de Categoría</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rechazar una sugerencia de cambio, registrando motivo e indicando cuándo revisar nuevamente.</w:t>
            </w:r>
          </w:p>
        </w:tc>
      </w:tr>
      <w:tr>
        <w:tc>
          <w:tcPr>
            <w:tcW w:type="dxa" w:w="4320"/>
          </w:tcPr>
          <w:p>
            <w:r>
              <w:t>ACTOR PRINCIPAL:</w:t>
            </w:r>
          </w:p>
        </w:tc>
        <w:tc>
          <w:tcPr>
            <w:tcW w:type="dxa" w:w="4320"/>
          </w:tcPr>
          <w:p>
            <w:r>
              <w:t>Veterinario</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Debe existir SugerenciaCambioCategoria PENDIENTE.</w:t>
            </w:r>
          </w:p>
        </w:tc>
      </w:tr>
      <w:tr>
        <w:tc>
          <w:tcPr>
            <w:tcW w:type="dxa" w:w="4320"/>
          </w:tcPr>
          <w:p>
            <w:r>
              <w:t>PUNTOS DE EXTENSIÓN:</w:t>
            </w:r>
          </w:p>
        </w:tc>
        <w:tc>
          <w:tcPr>
            <w:tcW w:type="dxa" w:w="4320"/>
          </w:tcPr>
          <w:p>
            <w:r>
              <w:t>Crear alerta para revisión futura.</w:t>
            </w:r>
          </w:p>
        </w:tc>
      </w:tr>
      <w:tr>
        <w:tc>
          <w:tcPr>
            <w:tcW w:type="dxa" w:w="4320"/>
          </w:tcPr>
          <w:p>
            <w:r>
              <w:t>CONDICIÓN:</w:t>
            </w:r>
          </w:p>
        </w:tc>
        <w:tc>
          <w:tcPr>
            <w:tcW w:type="dxa" w:w="4320"/>
          </w:tcPr>
          <w:p>
            <w:r>
              <w:t>Motivo rechazo documentado.</w:t>
            </w:r>
          </w:p>
        </w:tc>
      </w:tr>
      <w:tr>
        <w:tc>
          <w:tcPr>
            <w:tcW w:type="dxa" w:w="4320"/>
          </w:tcPr>
          <w:p>
            <w:r>
              <w:t>ESCENARIO PRINCIPAL:</w:t>
            </w:r>
          </w:p>
        </w:tc>
        <w:tc>
          <w:tcPr>
            <w:tcW w:type="dxa" w:w="4320"/>
          </w:tcPr>
          <w:p>
            <w:r>
              <w:t>1. Veterinario accede 'Sugerencias'. 2. Selecciona sugerencia. 3. Presiona 'RECHAZAR'. 4. Sistema muestra diálogo: Campo motivo rechazo (textarea), Campo revisar en X días (default 7). 5. Usuario ingresa motivo (ej: 'Condición corporal baja'). 6. Ingresa: Revisar en 7 días. 7. Presiona 'Confirmar rechazo'. 8. Sistema actualiza: Sugerencia.estado=RECHAZADA, Registra motivo, Calcula fecha_proximo_review. 9. Crea alerta para veterinario. 10.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CU-053 - Crear KPI Mensual de Rodeo</w:t>
            </w:r>
          </w:p>
        </w:tc>
      </w:tr>
      <w:tr>
        <w:tc>
          <w:tcPr>
            <w:tcW w:type="dxa" w:w="4320"/>
          </w:tcPr>
          <w:p>
            <w:r>
              <w:t>ESTADO:</w:t>
            </w:r>
          </w:p>
        </w:tc>
        <w:tc>
          <w:tcPr>
            <w:tcW w:type="dxa" w:w="4320"/>
          </w:tcPr>
          <w:p>
            <w:r>
              <w:t>Revisado</w:t>
            </w:r>
          </w:p>
        </w:tc>
      </w:tr>
      <w:tr>
        <w:tc>
          <w:tcPr>
            <w:tcW w:type="dxa" w:w="4320"/>
          </w:tcPr>
          <w:p>
            <w:r>
              <w:t>DESCRIPCIÓN:</w:t>
            </w:r>
          </w:p>
        </w:tc>
        <w:tc>
          <w:tcPr>
            <w:tcW w:type="dxa" w:w="4320"/>
          </w:tcPr>
          <w:p>
            <w:r>
              <w:t>Sistema automáticamente calcula y registra KPIs mensuales de cada rodeo (natalidad, mortandad, GDP promedio, etc.).</w:t>
            </w:r>
          </w:p>
        </w:tc>
      </w:tr>
      <w:tr>
        <w:tc>
          <w:tcPr>
            <w:tcW w:type="dxa" w:w="4320"/>
          </w:tcPr>
          <w:p>
            <w:r>
              <w:t>ACTOR PRINCIPAL:</w:t>
            </w:r>
          </w:p>
        </w:tc>
        <w:tc>
          <w:tcPr>
            <w:tcW w:type="dxa" w:w="4320"/>
          </w:tcPr>
          <w:p>
            <w:r>
              <w:t>Sistema (batch automático)</w:t>
            </w:r>
          </w:p>
        </w:tc>
      </w:tr>
      <w:tr>
        <w:tc>
          <w:tcPr>
            <w:tcW w:type="dxa" w:w="4320"/>
          </w:tcPr>
          <w:p>
            <w:r>
              <w:t>ACTORES SECUNDARIOS:</w:t>
            </w:r>
          </w:p>
        </w:tc>
        <w:tc>
          <w:tcPr>
            <w:tcW w:type="dxa" w:w="4320"/>
          </w:tcPr>
          <w:p>
            <w:r>
              <w:t>Todos (acceso a reportes)</w:t>
            </w:r>
          </w:p>
        </w:tc>
      </w:tr>
      <w:tr>
        <w:tc>
          <w:tcPr>
            <w:tcW w:type="dxa" w:w="4320"/>
          </w:tcPr>
          <w:p>
            <w:r>
              <w:t>PRECONDICIONES:</w:t>
            </w:r>
          </w:p>
        </w:tc>
        <w:tc>
          <w:tcPr>
            <w:tcW w:type="dxa" w:w="4320"/>
          </w:tcPr>
          <w:p>
            <w:r>
              <w:t>Debe haber datos del mes (eventos, pesadas).</w:t>
            </w:r>
          </w:p>
        </w:tc>
      </w:tr>
      <w:tr>
        <w:tc>
          <w:tcPr>
            <w:tcW w:type="dxa" w:w="4320"/>
          </w:tcPr>
          <w:p>
            <w:r>
              <w:t>PUNTOS DE EXTENSIÓN:</w:t>
            </w:r>
          </w:p>
        </w:tc>
        <w:tc>
          <w:tcPr>
            <w:tcW w:type="dxa" w:w="4320"/>
          </w:tcPr>
          <w:p>
            <w:r>
              <w:t>-</w:t>
            </w:r>
          </w:p>
        </w:tc>
      </w:tr>
      <w:tr>
        <w:tc>
          <w:tcPr>
            <w:tcW w:type="dxa" w:w="4320"/>
          </w:tcPr>
          <w:p>
            <w:r>
              <w:t>CONDICIÓN:</w:t>
            </w:r>
          </w:p>
        </w:tc>
        <w:tc>
          <w:tcPr>
            <w:tcW w:type="dxa" w:w="4320"/>
          </w:tcPr>
          <w:p>
            <w:r>
              <w:t>Se ejecuta automáticamente el primer día del mes o bajo demanda.</w:t>
            </w:r>
          </w:p>
        </w:tc>
      </w:tr>
      <w:tr>
        <w:tc>
          <w:tcPr>
            <w:tcW w:type="dxa" w:w="4320"/>
          </w:tcPr>
          <w:p>
            <w:r>
              <w:t>ESCENARIO PRINCIPAL:</w:t>
            </w:r>
          </w:p>
        </w:tc>
        <w:tc>
          <w:tcPr>
            <w:tcW w:type="dxa" w:w="4320"/>
          </w:tcPr>
          <w:p>
            <w:r>
              <w:t>CÁLCULO AUTOMÁTICO para CADA rodeo: 1) NATALIDAD: Partos/mes ÷ Vacas promedio * 100. 2) MORTANDAD: Muertes/mes ÷ Animales promedio * 100. 3) GDP PROMEDIO: AVERAGE(GDP) de todos con pesadas. 4) EDAD DESTETE: AVERAGE(edad al cambio a TERNERO_RECRIA). 5) EDAD PRIMER SERVICIO: AVERAGE(edad al 1er servicio). Sistema crea KPIRodeo. Consolida en Dashboard. Comparativa mes vs anterior. Tendencia (gráfico 12m). Alertas si fuera de rango.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CU-054 - Registrar Instalación de Rodeo</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registrar y mantener datos de las instalaciones/infraestructura de cada rodeo (potreros, corrales, manga, etc.).</w:t>
            </w:r>
          </w:p>
        </w:tc>
      </w:tr>
      <w:tr>
        <w:tc>
          <w:tcPr>
            <w:tcW w:type="dxa" w:w="4320"/>
          </w:tcPr>
          <w:p>
            <w:r>
              <w:t>ACTOR PRINCIPAL:</w:t>
            </w:r>
          </w:p>
        </w:tc>
        <w:tc>
          <w:tcPr>
            <w:tcW w:type="dxa" w:w="4320"/>
          </w:tcPr>
          <w:p>
            <w:r>
              <w:t>Administrador / Capataz</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Rodeo debe existir.</w:t>
            </w:r>
          </w:p>
        </w:tc>
      </w:tr>
      <w:tr>
        <w:tc>
          <w:tcPr>
            <w:tcW w:type="dxa" w:w="4320"/>
          </w:tcPr>
          <w:p>
            <w:r>
              <w:t>PUNTOS DE EXTENSIÓN:</w:t>
            </w:r>
          </w:p>
        </w:tc>
        <w:tc>
          <w:tcPr>
            <w:tcW w:type="dxa" w:w="4320"/>
          </w:tcPr>
          <w:p>
            <w:r>
              <w:t>-</w:t>
            </w:r>
          </w:p>
        </w:tc>
      </w:tr>
      <w:tr>
        <w:tc>
          <w:tcPr>
            <w:tcW w:type="dxa" w:w="4320"/>
          </w:tcPr>
          <w:p>
            <w:r>
              <w:t>CONDICIÓN:</w:t>
            </w:r>
          </w:p>
        </w:tc>
        <w:tc>
          <w:tcPr>
            <w:tcW w:type="dxa" w:w="4320"/>
          </w:tcPr>
          <w:p>
            <w:r>
              <w:t>Nombre único por rodeo.</w:t>
            </w:r>
          </w:p>
        </w:tc>
      </w:tr>
      <w:tr>
        <w:tc>
          <w:tcPr>
            <w:tcW w:type="dxa" w:w="4320"/>
          </w:tcPr>
          <w:p>
            <w:r>
              <w:t>ESCENARIO PRINCIPAL:</w:t>
            </w:r>
          </w:p>
        </w:tc>
        <w:tc>
          <w:tcPr>
            <w:tcW w:type="dxa" w:w="4320"/>
          </w:tcPr>
          <w:p>
            <w:r>
              <w:t>1. Accede a 'Registrar Instalación'. 2. Selecciona Rodeo. 3. Ingresa: Nombre, Tipo (POTRERO/CORRAL/MANGA/ESTERCOLLADERO/SALA_ORDEÑO), Área (ha o m²), Capacidad, Agua disponible, Sombra disponible, Estado mantenimiento (BUENO/REGULAR/MALO), Última inspección, Observaciones. 4. Presiona 'Guardar'. 5. Sistema valida, crea InstalacionRodeo. 6. Fin.</w:t>
            </w:r>
          </w:p>
        </w:tc>
      </w:tr>
    </w:tbl>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t>ID Y NOMBRE:</w:t>
            </w:r>
          </w:p>
        </w:tc>
        <w:tc>
          <w:tcPr>
            <w:tcW w:type="dxa" w:w="4320"/>
          </w:tcPr>
          <w:p>
            <w:r>
              <w:t>CU-055 - Asignar Personal a Rodeo</w:t>
            </w:r>
          </w:p>
        </w:tc>
      </w:tr>
      <w:tr>
        <w:tc>
          <w:tcPr>
            <w:tcW w:type="dxa" w:w="4320"/>
          </w:tcPr>
          <w:p>
            <w:r>
              <w:t>ESTADO:</w:t>
            </w:r>
          </w:p>
        </w:tc>
        <w:tc>
          <w:tcPr>
            <w:tcW w:type="dxa" w:w="4320"/>
          </w:tcPr>
          <w:p>
            <w:r>
              <w:t>Revisado</w:t>
            </w:r>
          </w:p>
        </w:tc>
      </w:tr>
      <w:tr>
        <w:tc>
          <w:tcPr>
            <w:tcW w:type="dxa" w:w="4320"/>
          </w:tcPr>
          <w:p>
            <w:r>
              <w:t>DESCRIPCIÓN:</w:t>
            </w:r>
          </w:p>
        </w:tc>
        <w:tc>
          <w:tcPr>
            <w:tcW w:type="dxa" w:w="4320"/>
          </w:tcPr>
          <w:p>
            <w:r>
              <w:t>Permite asignar personal (capataz, peones, técnicos) a un rodeo específico, definiendo roles y responsabilidades.</w:t>
            </w:r>
          </w:p>
        </w:tc>
      </w:tr>
      <w:tr>
        <w:tc>
          <w:tcPr>
            <w:tcW w:type="dxa" w:w="4320"/>
          </w:tcPr>
          <w:p>
            <w:r>
              <w:t>ACTOR PRINCIPAL:</w:t>
            </w:r>
          </w:p>
        </w:tc>
        <w:tc>
          <w:tcPr>
            <w:tcW w:type="dxa" w:w="4320"/>
          </w:tcPr>
          <w:p>
            <w:r>
              <w:t>Administrador</w:t>
            </w:r>
          </w:p>
        </w:tc>
      </w:tr>
      <w:tr>
        <w:tc>
          <w:tcPr>
            <w:tcW w:type="dxa" w:w="4320"/>
          </w:tcPr>
          <w:p>
            <w:r>
              <w:t>ACTORES SECUNDARIOS:</w:t>
            </w:r>
          </w:p>
        </w:tc>
        <w:tc>
          <w:tcPr>
            <w:tcW w:type="dxa" w:w="4320"/>
          </w:tcPr>
          <w:p>
            <w:r>
              <w:t>-</w:t>
            </w:r>
          </w:p>
        </w:tc>
      </w:tr>
      <w:tr>
        <w:tc>
          <w:tcPr>
            <w:tcW w:type="dxa" w:w="4320"/>
          </w:tcPr>
          <w:p>
            <w:r>
              <w:t>PRECONDICIONES:</w:t>
            </w:r>
          </w:p>
        </w:tc>
        <w:tc>
          <w:tcPr>
            <w:tcW w:type="dxa" w:w="4320"/>
          </w:tcPr>
          <w:p>
            <w:r>
              <w:t>Rodeo debe existir. Personal debe estar registrado.</w:t>
            </w:r>
          </w:p>
        </w:tc>
      </w:tr>
      <w:tr>
        <w:tc>
          <w:tcPr>
            <w:tcW w:type="dxa" w:w="4320"/>
          </w:tcPr>
          <w:p>
            <w:r>
              <w:t>PUNTOS DE EXTENSIÓN:</w:t>
            </w:r>
          </w:p>
        </w:tc>
        <w:tc>
          <w:tcPr>
            <w:tcW w:type="dxa" w:w="4320"/>
          </w:tcPr>
          <w:p>
            <w:r>
              <w:t>-</w:t>
            </w:r>
          </w:p>
        </w:tc>
      </w:tr>
      <w:tr>
        <w:tc>
          <w:tcPr>
            <w:tcW w:type="dxa" w:w="4320"/>
          </w:tcPr>
          <w:p>
            <w:r>
              <w:t>CONDICIÓN:</w:t>
            </w:r>
          </w:p>
        </w:tc>
        <w:tc>
          <w:tcPr>
            <w:tcW w:type="dxa" w:w="4320"/>
          </w:tcPr>
          <w:p>
            <w:r>
              <w:t>Un usuario puede estar asignado a múltiples rodeos.</w:t>
            </w:r>
          </w:p>
        </w:tc>
      </w:tr>
      <w:tr>
        <w:tc>
          <w:tcPr>
            <w:tcW w:type="dxa" w:w="4320"/>
          </w:tcPr>
          <w:p>
            <w:r>
              <w:t>ESCENARIO PRINCIPAL:</w:t>
            </w:r>
          </w:p>
        </w:tc>
        <w:tc>
          <w:tcPr>
            <w:tcW w:type="dxa" w:w="4320"/>
          </w:tcPr>
          <w:p>
            <w:r>
              <w:t>1. Accede a 'Asignar Personal'. 2. Selecciona Rodeo. 3. Selecciona Usuario (Capataz, Peón, Técnico). 4. Ingresa: Rol (CAPATAZ/PEON/TECNICO), Responsabilidades (textarea), Contacto, Fecha inicio, Observaciones. 5. Presiona 'Guardar'. 6. Sistema crea PersonalRodeo. 7. Notifica al personal. 8. Usuario puede ver, editar, finalizar asignaciones. 9. Fin.</w:t>
            </w:r>
          </w:p>
        </w:tc>
      </w:tr>
    </w:tbl>
    <w:p/>
    <w:p>
      <w:r>
        <w:br w:type="page"/>
      </w:r>
    </w:p>
    <w:p>
      <w:pPr>
        <w:pStyle w:val="Heading1"/>
      </w:pPr>
      <w:r>
        <w:t>RESUMEN</w:t>
      </w:r>
    </w:p>
    <w:p>
      <w:r>
        <w:rPr>
          <w:b/>
        </w:rPr>
        <w:t xml:space="preserve">Total Casos de Uso: </w:t>
      </w:r>
      <w:r>
        <w:t>40</w:t>
        <w:br/>
      </w:r>
      <w:r>
        <w:rPr>
          <w:b/>
        </w:rPr>
        <w:br/>
        <w:t xml:space="preserve">GESTIÓN REPRODUCCIÓN (20 CU): </w:t>
      </w:r>
      <w:r>
        <w:t>CU-016 a CU-035</w:t>
        <w:br/>
      </w:r>
      <w:r>
        <w:rPr>
          <w:b/>
        </w:rPr>
        <w:t xml:space="preserve">GESTIÓN SANITARIA (10 CU): </w:t>
      </w:r>
      <w:r>
        <w:t>CU-036 a CU-045</w:t>
        <w:br/>
      </w:r>
      <w:r>
        <w:rPr>
          <w:b/>
        </w:rPr>
        <w:t xml:space="preserve">GESTIÓN DE MANEJO (10 CU): </w:t>
      </w:r>
      <w:r>
        <w:t>CU-047 a CU-055</w:t>
        <w:br/>
      </w:r>
    </w:p>
    <w:p/>
    <w:p>
      <w:r>
        <w:t>Cada Caso de Uso incluye:</w:t>
      </w:r>
    </w:p>
    <w:p>
      <w:pPr>
        <w:pStyle w:val="ListBullet"/>
      </w:pPr>
      <w:r>
        <w:t>ID Y NOMBRE</w:t>
      </w:r>
    </w:p>
    <w:p>
      <w:pPr>
        <w:pStyle w:val="ListBullet"/>
      </w:pPr>
      <w:r>
        <w:t>ESTADO</w:t>
      </w:r>
    </w:p>
    <w:p>
      <w:pPr>
        <w:pStyle w:val="ListBullet"/>
      </w:pPr>
      <w:r>
        <w:t>DESCRIPCIÓN detallada</w:t>
      </w:r>
    </w:p>
    <w:p>
      <w:pPr>
        <w:pStyle w:val="ListBullet"/>
      </w:pPr>
      <w:r>
        <w:t>ACTOR PRINCIPAL y SECUNDARIOS</w:t>
      </w:r>
    </w:p>
    <w:p>
      <w:pPr>
        <w:pStyle w:val="ListBullet"/>
      </w:pPr>
      <w:r>
        <w:t>PRECONDICIONES</w:t>
      </w:r>
    </w:p>
    <w:p>
      <w:pPr>
        <w:pStyle w:val="ListBullet"/>
      </w:pPr>
      <w:r>
        <w:t>PUNTOS DE EXTENSIÓN</w:t>
      </w:r>
    </w:p>
    <w:p>
      <w:pPr>
        <w:pStyle w:val="ListBullet"/>
      </w:pPr>
      <w:r>
        <w:t>CONDICIÓN</w:t>
      </w:r>
    </w:p>
    <w:p>
      <w:pPr>
        <w:pStyle w:val="ListBullet"/>
      </w:pPr>
      <w:r>
        <w:t>ESCENARIO PRINCIPAL con pasos numerados</w:t>
      </w:r>
    </w:p>
    <w:p/>
    <w:p>
      <w:pPr>
        <w:jc w:val="center"/>
      </w:pPr>
      <w:r>
        <w:rPr>
          <w:i/>
          <w:sz w:val="18"/>
        </w:rPr>
        <w:t>INNOBREED v2.0 | 11 de junio de 2026 | CASOS DE USO CRÍTICOS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